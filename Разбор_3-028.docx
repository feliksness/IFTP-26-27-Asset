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РАЗБОР: КАРТОЧКА ИДЕЙ 3-028</w:t>
      </w:r>
    </w:p>
    <w:p>
      <w:r>
        <w:rPr>
          <w:b w:val="0"/>
          <w:i/>
          <w:sz w:val="18"/>
        </w:rPr>
        <w:t>Письмо ансамбля «Анти-Дюринг» · том I ред. 1.44 · том II ред. 1.22 · текст по манифесту письма ред. 1.7 · 12 октября 2026 г.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3-028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Название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рабочее название — «Сопроводительный комментарий: идеи нет, пятая карточка не сдана» (в карточке названия нет)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Что подано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карточка идей, около 110 слов, версия 1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Итоговая оценка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не выставляется: вето по механике (вне области)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Изобретательность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2 из 5</w:t>
            </w:r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 рвётся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t>причина: в файле нет идеи и названной проблемы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Кому и зачем это письмо</w:t>
      </w:r>
    </w:p>
    <w:p>
      <w:r>
        <w:rPr>
          <w:b w:val="0"/>
        </w:rPr>
        <w:t>Письмо адресовано автору карточки. Его жанр — разбор: здесь сказано, что в карточке уже держится, где она рвётся и какое одно действие сдвинет её дальше. Смягчений в разборе нет, потому что смягчение искажает картину. Каждое утверждение опирается на место вашей карточки: на номер ответа, пересказ или цитату. Если утверждение кажется вам неверным, перечитайте это место и возразите: возражение с опорой на текст сильнее любого балла.</w:t>
      </w:r>
    </w:p>
    <w:p>
      <w:r>
        <w:rPr>
          <w:b w:val="0"/>
        </w:rPr>
        <w:t>Карточку смотрели несколько проверяющих, каждый свою часть. Каждый пишет в одном порядке: что смотрел, что у вас уже есть, чего не нашёл, какой ход сделал бы на вашем месте и чего сам не знает. Баллы выставлены по шкале от 0 до 5. Ноль значит, что требуемого нет; 1 — заявлен результат, но пути к нему нет; 2 — есть общая идея исполнения; 3 — описаны основные шаги, есть разрывы; 4 — полное описание без разрывов; 5 — воспроизводимо: по описанию независимый человек повторит построение. Пять ставится редко.</w:t>
      </w:r>
    </w:p>
    <w:p>
      <w:r>
        <w:rPr>
          <w:b/>
        </w:rPr>
        <w:t xml:space="preserve">О чём эта карточка. </w:t>
      </w:r>
      <w:r>
        <w:rPr>
          <w:b w:val="0"/>
        </w:rPr>
        <w:t>Это короткий комментарий автора: он сдал четыре работы вместо пяти, от пятой отказался и поясняет, как готовил остальные. Идеи, проблемы и способа решения в файле нет.</w:t>
      </w:r>
    </w:p>
    <w:p>
      <w:pPr>
        <w:pStyle w:val="Heading2"/>
      </w:pPr>
      <w:r>
        <w:t>1. Проверяющий цепочку</w:t>
      </w:r>
    </w:p>
    <w:p>
      <w:pPr>
        <w:keepNext/>
      </w:pPr>
      <w:r>
        <w:rPr>
          <w:b w:val="0"/>
          <w:i/>
          <w:sz w:val="18"/>
        </w:rPr>
        <w:t>тот, кто проверяет, замыкается ли цепочка от действия до результата</w:t>
      </w:r>
    </w:p>
    <w:p>
      <w:r>
        <w:rPr>
          <w:b/>
        </w:rPr>
        <w:t xml:space="preserve">Что я смотрел. </w:t>
      </w:r>
      <w:r>
        <w:rPr>
          <w:b w:val="0"/>
        </w:rPr>
        <w:t>Можно ли по вашим ответам 6 и 7 пройти цепочку целиком: кто действует, зачем ему это выгодно и как получается результат.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Ничего: в файле нет результата, которого можно добиваться, и нет действий.</w:t>
      </w:r>
    </w:p>
    <w:p>
      <w:r>
        <w:rPr>
          <w:b/>
        </w:rPr>
        <w:t xml:space="preserve">Чего я не нашёл. </w:t>
      </w:r>
      <w:r>
        <w:rPr>
          <w:b w:val="0"/>
        </w:rPr>
        <w:t>Нет идеи, проблемы, пользователя и способа решения. Комментарий о других работах механикой не является. Балл 0. До следующего уровня не хватает: хотя бы заявленный результат и один инструмент.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Допишите ответ 6 «Ваши способы решения», которого сейчас нет, на одну страницу: выберите одну проблему из платёжной сферы и опишите в трёх предложениях, кто что делает, чтобы её решить.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какая идея предполагалась в пятой карточке и была ли она связана с платежами.</w:t>
      </w:r>
    </w:p>
    <w:p>
      <w:r>
        <w:rPr>
          <w:b/>
        </w:rPr>
        <w:t xml:space="preserve">Балл. </w:t>
      </w:r>
      <w:r>
        <w:rPr>
          <w:b w:val="0"/>
        </w:rPr>
        <w:t>Механика — 0 из 5.</w:t>
      </w:r>
    </w:p>
    <w:p>
      <w:r>
        <w:rPr>
          <w:b/>
        </w:rPr>
        <w:t>Вопросы к вашей схеме.</w:t>
      </w:r>
      <w:r>
        <w:rPr>
          <w:b w:val="0"/>
        </w:rPr>
        <w:t xml:space="preserve"> Ниже вопросы по шести словам: что, зачем, кто, как, когда, где. Отвечайте на них в тексте карточки, ничего не достраивая в уме: проверяющий читает только написанное.</w:t>
      </w:r>
    </w:p>
    <w:p>
      <w:r>
        <w:rPr>
          <w:b/>
        </w:rPr>
        <w:t>Объект «Идея пятой карточки».</w:t>
      </w:r>
      <w:r>
        <w:rPr>
          <w:b w:val="0"/>
        </w:rPr>
        <w:t xml:space="preserve"> Что это за идея и какую проблему человека в платёжной сфере она должна решать? Кто в этой идее главный участник, который что-то делает, и зачем ему это нужно? Как, по шагам, идея приводит к результату, и что должно быть в наличии, чтобы она заработала?</w:t>
      </w:r>
    </w:p>
    <w:p>
      <w:pPr>
        <w:pStyle w:val="Heading2"/>
      </w:pPr>
      <w:r>
        <w:t>2. Ищущий причину</w:t>
      </w:r>
    </w:p>
    <w:p>
      <w:pPr>
        <w:keepNext/>
      </w:pPr>
      <w:r>
        <w:rPr>
          <w:b w:val="0"/>
          <w:i/>
          <w:sz w:val="18"/>
        </w:rPr>
        <w:t>тот, кто ищет причину под болью</w:t>
      </w:r>
    </w:p>
    <w:p>
      <w:r>
        <w:rPr>
          <w:b/>
        </w:rPr>
        <w:t xml:space="preserve">Что я смотрел. </w:t>
      </w:r>
      <w:r>
        <w:rPr>
          <w:b w:val="0"/>
        </w:rPr>
        <w:t>Названа ли настоящая причина проблемы, а не её следствие, и подтверждена ли она фактом, числом или случаем.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Ничего: проблема не названа.</w:t>
      </w:r>
    </w:p>
    <w:p>
      <w:r>
        <w:rPr>
          <w:b/>
        </w:rPr>
        <w:t xml:space="preserve">Чего я не нашёл. </w:t>
      </w:r>
      <w:r>
        <w:rPr>
          <w:b w:val="0"/>
        </w:rPr>
        <w:t>Не сказано, чью проблему вы решаете, и нет числа или случая. Балл 0. До следующего уровня не хватает: названная проблема человека в конкретной ситуации.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Допишите ответ 2 «О каких проблемах вам известно», которого сейчас нет, на одну страницу: опишите один случай, когда человек потерял деньги или время на платеже, с датой, суммой и тем, что пошло не так.</w:t>
      </w:r>
    </w:p>
    <w:p>
      <w:r>
        <w:rPr>
          <w:b/>
        </w:rPr>
        <w:t xml:space="preserve">Балл. </w:t>
      </w:r>
      <w:r>
        <w:rPr>
          <w:b w:val="0"/>
        </w:rPr>
        <w:t>Причина — 0 из 5.</w:t>
      </w:r>
    </w:p>
    <w:p>
      <w:pPr>
        <w:pStyle w:val="Heading2"/>
      </w:pPr>
      <w:r>
        <w:t>3. Недовольный покупатель</w:t>
      </w:r>
    </w:p>
    <w:p>
      <w:pPr>
        <w:keepNext/>
      </w:pPr>
      <w:r>
        <w:rPr>
          <w:b w:val="0"/>
          <w:i/>
          <w:sz w:val="18"/>
        </w:rPr>
        <w:t>тот, кто примеряет вашу идею на себя — за клиента и за платящего</w:t>
      </w:r>
    </w:p>
    <w:p>
      <w:r>
        <w:rPr>
          <w:b/>
        </w:rPr>
        <w:t xml:space="preserve">Что я смотрел. </w:t>
      </w:r>
      <w:r>
        <w:rPr>
          <w:b w:val="0"/>
        </w:rPr>
        <w:t>Кто именно ваш пользователь, в какой ситуации он оказывается, что теряет и кто платит за решение.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Ничего: пользователь и платящий не названы.</w:t>
      </w:r>
    </w:p>
    <w:p>
      <w:r>
        <w:rPr>
          <w:b/>
        </w:rPr>
        <w:t xml:space="preserve">Чего я не нашёл. </w:t>
      </w:r>
      <w:r>
        <w:rPr>
          <w:b w:val="0"/>
        </w:rPr>
        <w:t>Нет ни пользователя, ни ситуации, ни того, кто платит. Балл 0. До следующего уровня не хватает: названный пользователь и платящий.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Допишите ответ 7 «Почему это сработает», которого сейчас нет, на одну страницу: назовите одного человека, которому нужна ваша идея, и кто за неё заплатит.</w:t>
      </w:r>
    </w:p>
    <w:p>
      <w:r>
        <w:rPr>
          <w:b/>
        </w:rPr>
        <w:t xml:space="preserve">Чего я и сам не знаю. </w:t>
      </w:r>
      <w:r>
        <w:rPr>
          <w:b w:val="0"/>
        </w:rPr>
        <w:t>Я не знаю, для кого предназначалась пятая идея.</w:t>
      </w:r>
    </w:p>
    <w:p>
      <w:r>
        <w:rPr>
          <w:b/>
        </w:rPr>
        <w:t xml:space="preserve">Балл. </w:t>
      </w:r>
      <w:r>
        <w:rPr>
          <w:b w:val="0"/>
        </w:rPr>
        <w:t>Адресат — 0 из 5.</w:t>
      </w:r>
    </w:p>
    <w:p>
      <w:pPr>
        <w:pStyle w:val="Heading2"/>
      </w:pPr>
      <w:r>
        <w:t>4. Библиотекарь</w:t>
      </w:r>
    </w:p>
    <w:p>
      <w:pPr>
        <w:keepNext/>
      </w:pPr>
      <w:r>
        <w:rPr>
          <w:b w:val="0"/>
          <w:i/>
          <w:sz w:val="18"/>
        </w:rPr>
        <w:t>тот, кто помнит, что уже пробовали, и ищет, не повторяете ли вы это</w:t>
      </w:r>
    </w:p>
    <w:p>
      <w:r>
        <w:rPr>
          <w:b/>
        </w:rPr>
        <w:t xml:space="preserve">Что я смотрел. </w:t>
      </w:r>
      <w:r>
        <w:rPr>
          <w:b w:val="0"/>
        </w:rPr>
        <w:t>Какие решения уже есть, названы ли они по имени и сказано ли, чем ваше отличается по существу.</w:t>
      </w:r>
    </w:p>
    <w:p>
      <w:r>
        <w:rPr>
          <w:b/>
        </w:rPr>
        <w:t xml:space="preserve">Что у вас уже есть. </w:t>
      </w:r>
      <w:r>
        <w:rPr>
          <w:b w:val="0"/>
        </w:rPr>
        <w:t>Ничего: аналоги не названы.</w:t>
      </w:r>
    </w:p>
    <w:p>
      <w:r>
        <w:rPr>
          <w:b/>
        </w:rPr>
        <w:t xml:space="preserve">Чего я не нашёл. </w:t>
      </w:r>
      <w:r>
        <w:rPr>
          <w:b w:val="0"/>
        </w:rPr>
        <w:t>Нет списка существующих решений и отличия от них. Балл 0. До следующего уровня не хватает: названный ближайший аналог.</w:t>
      </w:r>
    </w:p>
    <w:p>
      <w:r>
        <w:rPr>
          <w:b/>
        </w:rPr>
        <w:t xml:space="preserve">Ход, который я сделал бы на вашем месте. </w:t>
      </w:r>
      <w:r>
        <w:rPr>
          <w:b w:val="0"/>
        </w:rPr>
        <w:t>Допишите ответ 3 «Как проблемы решаются сейчас», которого сейчас нет, на одну страницу: назовите два сервиса, которые уже решают вашу проблему, и напишите, что они делают.</w:t>
      </w:r>
    </w:p>
    <w:p>
      <w:r>
        <w:rPr>
          <w:b/>
        </w:rPr>
        <w:t xml:space="preserve">Балл. </w:t>
      </w:r>
      <w:r>
        <w:rPr>
          <w:b w:val="0"/>
        </w:rPr>
        <w:t>Отличие — 0 из 5.</w:t>
      </w:r>
    </w:p>
    <w:p>
      <w:pPr>
        <w:pStyle w:val="Heading2"/>
      </w:pPr>
      <w:r>
        <w:t>5. Ловец пустоты</w:t>
      </w:r>
    </w:p>
    <w:p>
      <w:pPr>
        <w:keepNext/>
      </w:pPr>
      <w:r>
        <w:rPr>
          <w:b w:val="0"/>
          <w:i/>
          <w:sz w:val="18"/>
        </w:rPr>
        <w:t>тот, кто ищет слова, за которыми ничего не стоит</w:t>
      </w:r>
    </w:p>
    <w:p>
      <w:r>
        <w:rPr>
          <w:b/>
        </w:rPr>
        <w:t xml:space="preserve">Что я смотрел. </w:t>
      </w:r>
      <w:r>
        <w:rPr>
          <w:b w:val="0"/>
        </w:rPr>
        <w:t>Нет ли в карточке названий технологий вместо устройства, обещаний без шага и лозунгов.</w:t>
      </w:r>
    </w:p>
    <w:p>
      <w:r>
        <w:rPr>
          <w:b/>
        </w:rPr>
        <w:t xml:space="preserve">Что я нашёл. </w:t>
      </w:r>
      <w:r>
        <w:rPr>
          <w:b w:val="0"/>
        </w:rPr>
        <w:t>Лозунгов в тексте нет, но нет и дела: слова описывают только то, как готовились другие карточки. Оценивать выполненность здесь нечего.</w:t>
      </w:r>
    </w:p>
    <w:p>
      <w:r>
        <w:rPr>
          <w:b/>
        </w:rPr>
        <w:t xml:space="preserve">Балл. </w:t>
      </w:r>
      <w:r>
        <w:rPr>
          <w:b w:val="0"/>
        </w:rPr>
        <w:t>2 из 5. Этот балл показан вам, но в итог не входит: он говорит, где слова опережают дело.</w:t>
      </w:r>
    </w:p>
    <w:p>
      <w:pPr>
        <w:pStyle w:val="Heading2"/>
      </w:pPr>
      <w:r>
        <w:t>6. Ведущий дневник роста</w:t>
      </w:r>
    </w:p>
    <w:p>
      <w:pPr>
        <w:keepNext/>
      </w:pPr>
      <w:r>
        <w:rPr>
          <w:b w:val="0"/>
          <w:i/>
          <w:sz w:val="18"/>
        </w:rPr>
        <w:t>тот, кто ищет в карточке ваш собственный ход</w:t>
      </w:r>
    </w:p>
    <w:p>
      <w:r>
        <w:rPr>
          <w:b/>
        </w:rPr>
        <w:t xml:space="preserve">Что я смотрел. </w:t>
      </w:r>
      <w:r>
        <w:rPr>
          <w:b w:val="0"/>
        </w:rPr>
        <w:t>Есть ли в карточке ход, который принадлежит автору, а не пересказан из известных сервисов.</w:t>
      </w:r>
    </w:p>
    <w:p>
      <w:r>
        <w:rPr>
          <w:b/>
        </w:rPr>
        <w:t xml:space="preserve">Ваш собственный ход. </w:t>
      </w:r>
      <w:r>
        <w:rPr>
          <w:b w:val="0"/>
        </w:rPr>
        <w:t>Противоречие не названо, потому что идеи в файле нет. Хода автора и известного решения для сравнения в тексте нет.</w:t>
      </w:r>
    </w:p>
    <w:p>
      <w:r>
        <w:rPr>
          <w:b/>
        </w:rPr>
        <w:t xml:space="preserve">Изобретательность. </w:t>
      </w:r>
      <w:r>
        <w:rPr>
          <w:b w:val="0"/>
        </w:rPr>
        <w:t>2 из 5. Шкала: 2 — противоречие не сформулировано или «снято» компромиссом; 3 — противоречие сформулировано, решение известно, есть своё дополнение; 4 — свой ход снимает противоречие, и отличие от известного названо по существу; 5 — то же, и названо условие, из-за которого прежние попытки не работали. Эта оценка входит в итог с весом в четверть и не смешивается с остальными: она говорит о смелости хода, а остальные баллы — о том, насколько собрано устройство.</w:t>
      </w:r>
    </w:p>
    <w:p>
      <w:pPr>
        <w:pStyle w:val="Heading2"/>
      </w:pPr>
      <w:r>
        <w:t>7. Пропускающий дальше</w:t>
      </w:r>
    </w:p>
    <w:p>
      <w:pPr>
        <w:keepNext/>
      </w:pPr>
      <w:r>
        <w:rPr>
          <w:b w:val="0"/>
          <w:i/>
          <w:sz w:val="18"/>
        </w:rPr>
        <w:t>тот, кто сводит баллы и проверяет, как получилась оценка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Балл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Вес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Механика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0,483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Причина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0,272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Адресат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0,157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Отличие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sz w:val="20"/>
              </w:rPr>
              <w:t>0,088</w:t>
            </w:r>
          </w:p>
        </w:tc>
      </w:tr>
    </w:tbl>
    <w:p>
      <w:pPr>
        <w:spacing w:after="40"/>
      </w:pPr>
    </w:p>
    <w:p>
      <w:r>
        <w:rPr>
          <w:b/>
        </w:rPr>
        <w:t xml:space="preserve">Вето сработало. </w:t>
      </w:r>
      <w:r>
        <w:rPr>
          <w:b w:val="0"/>
        </w:rPr>
        <w:t>В карточке путь от действия к результату не описан (механика — 0). По правилу это не низкая оценка, а отказ оценивать: пока этого нет, считать остальное нечестно, потому что слабое звено нельзя компенсировать сильными. Достаточно поднять этот балл до 2, и карточка получит оценку.</w:t>
      </w:r>
    </w:p>
    <w:p>
      <w:r>
        <w:rPr>
          <w:b/>
        </w:rPr>
        <w:t xml:space="preserve">Область. </w:t>
      </w:r>
      <w:r>
        <w:rPr>
          <w:b w:val="0"/>
        </w:rPr>
        <w:t>Карточка отнесена к работам вне предметной области системы (платёжные и финансовые технологии): несущий механизм держится не на платеже, расчёте или финансовой услуге. Отнесение к «вне области» подтверждает наставник.</w:t>
      </w:r>
    </w:p>
    <w:p>
      <w:r>
        <w:rPr>
          <w:b/>
        </w:rPr>
        <w:t xml:space="preserve">Где рвётся. </w:t>
      </w:r>
      <w:r>
        <w:rPr>
          <w:b w:val="0"/>
        </w:rPr>
        <w:t>Причина: в файле нет идеи и названной проблемы.</w:t>
      </w:r>
    </w:p>
    <w:p>
      <w:pPr>
        <w:pStyle w:val="Heading2"/>
      </w:pPr>
      <w:r>
        <w:t>8. Научный руководитель: слово последнее</w:t>
      </w:r>
    </w:p>
    <w:p>
      <w:r>
        <w:rPr>
          <w:b/>
        </w:rPr>
        <w:t xml:space="preserve">Один ход на вечер. </w:t>
      </w:r>
      <w:r>
        <w:rPr>
          <w:b w:val="0"/>
        </w:rPr>
        <w:t>Запишите в три предложения идею пятой карточки: чья проблема, что вы предлагаете, кто платит. Если идеи нет, выберите одну проблему из каталога и опишите её на одном реальном случае.</w:t>
      </w:r>
    </w:p>
    <w:p>
      <w:r>
        <w:rPr>
          <w:b/>
        </w:rPr>
        <w:t xml:space="preserve">Итог. </w:t>
      </w:r>
      <w:r>
        <w:rPr>
          <w:b w:val="0"/>
        </w:rPr>
        <w:t>Оценка не выставляется, изобретательность — 2. Карточка возвращается вам на доработку.</w:t>
      </w:r>
    </w:p>
    <w:p>
      <w:r>
        <w:rPr>
          <w:b/>
        </w:rPr>
        <w:t xml:space="preserve">Что мы не проверяли. </w:t>
      </w:r>
      <w:r>
        <w:rPr>
          <w:b w:val="0"/>
        </w:rPr>
        <w:t>Этот разбор проверял карточку по тексту: устройство решения, причину, адресата и отличие от существующего. Он не проверял, верны ли названные вами числа и источники, не сравнивал карточку с работами прошлых лет и открытыми текстами и не проверял, как поведут себя люди и рынок на практике. Поэтому изобретательность оценена только по тексту карточки: если ход взят из чужой работы, она будет пересмотрена.</w:t>
      </w:r>
    </w:p>
    <w:p>
      <w:r>
        <w:rPr>
          <w:b/>
        </w:rPr>
        <w:t xml:space="preserve">Что в карточке годится в фундамент. </w:t>
      </w:r>
      <w:r>
        <w:rPr>
          <w:b w:val="0"/>
        </w:rPr>
        <w:t>Автор честно сообщает, что не стал делать пустую карточку, и просит обратную связь по остальным работам.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Разбор: карточка идей 041</dc:title>
  <dc:subject/>
  <dc:creator>Ансамбль «Анти-Дюринг»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