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187F" w14:textId="77777777" w:rsidR="00944898" w:rsidRPr="00DE05E6" w:rsidRDefault="00000000" w:rsidP="00DE05E6">
      <w:r w:rsidRPr="00DE05E6">
        <w:t>ИИ помощник для малого бизнеса с налоговым календарем и налоговой копилкой</w:t>
      </w:r>
    </w:p>
    <w:p w14:paraId="69488E5C" w14:textId="00363005" w:rsidR="00944898" w:rsidRPr="00DE05E6" w:rsidRDefault="00000000" w:rsidP="00DE05E6">
      <w:r w:rsidRPr="00DE05E6">
        <w:t>Карточка 3</w:t>
      </w:r>
    </w:p>
    <w:p w14:paraId="1F8A518A" w14:textId="77777777" w:rsidR="00944898" w:rsidRPr="00DE05E6" w:rsidRDefault="00000000" w:rsidP="00DE05E6">
      <w:r w:rsidRPr="00DE05E6">
        <w:t>В разборе первую версию отнесли к работам вне области платежных и финансовых технологий, потому что все держалось на ответах бота. Еще не было понятно, по какому признаку бот решает, что сам ответить не может, и передает вопрос бухгалтеру. В этой версии центр идеи другой. Главное теперь это расчет налога по поступлениям на счет и откладывание денег на его оплату в отдельную копилку в банке. Бот остается удобным способом этим пользоваться. Правило передачи вопроса бухгалтеру я расписал отдельно.</w:t>
      </w:r>
    </w:p>
    <w:p w14:paraId="1866E71D" w14:textId="77777777" w:rsidR="00944898" w:rsidRPr="00DE05E6" w:rsidRDefault="00000000" w:rsidP="00DE05E6">
      <w:r w:rsidRPr="00DE05E6">
        <w:t>Мысль и потребность</w:t>
      </w:r>
    </w:p>
    <w:p w14:paraId="3EBCFE0E" w14:textId="6AE2EF10" w:rsidR="00944898" w:rsidRPr="00DE05E6" w:rsidRDefault="00000000" w:rsidP="00DE05E6">
      <w:r w:rsidRPr="00DE05E6">
        <w:t>Для кого это. Гаяне работает как ИП на упрощенном режиме, у нее студия маникюра. За месяц на счет приходит около 120 оплат. Налог она считает раз в квартал, и к сроку деньги часто уже потрачены на материалы и аренду.</w:t>
      </w:r>
    </w:p>
    <w:p w14:paraId="736B339A" w14:textId="77777777" w:rsidR="00944898" w:rsidRPr="00DE05E6" w:rsidRDefault="00000000" w:rsidP="00DE05E6">
      <w:r w:rsidRPr="00DE05E6">
        <w:t>Что она получает. Свой список сроков по короткой анкете, сумму налога, которая обновляется после каждого поступления, деньги, заранее отложенные на отдельный накопительный счет, напоминание за 7 и за 2 дня с кнопкой оплаты и ответы на вопросы со ссылкой на закон или от бухгалтера.</w:t>
      </w:r>
    </w:p>
    <w:p w14:paraId="72A796F3" w14:textId="29E42A36" w:rsidR="00944898" w:rsidRPr="00DE05E6" w:rsidRDefault="00000000" w:rsidP="00DE05E6">
      <w:r w:rsidRPr="00DE05E6">
        <w:t>Кто платит и как узнает. Платит сама предпринимательница, подписка до 5 000 драм в месяц, первые три месяца бесплатно. Узнает она о сервисе от банка-партнера, который показывает его своим клиентам ИП в приложении и в рассылке. Банку это выгодно, потому что деньги копилки лежат у него до срока налога и клиенту меньше смысла уходить в другой банк.</w:t>
      </w:r>
    </w:p>
    <w:p w14:paraId="2256D9CC" w14:textId="77777777" w:rsidR="00944898" w:rsidRPr="00DE05E6" w:rsidRDefault="00000000" w:rsidP="00DE05E6">
      <w:r w:rsidRPr="00DE05E6">
        <w:t>Схема 1. Кто что дает и кто платит</w:t>
      </w:r>
    </w:p>
    <w:p w14:paraId="78EE21C6" w14:textId="77777777" w:rsidR="00944898" w:rsidRPr="00DE05E6" w:rsidRDefault="00000000" w:rsidP="00DE05E6">
      <w:r w:rsidRPr="00DE05E6">
        <mc:AlternateContent>
          <mc:Choice Requires="wpg">
            <w:drawing>
              <wp:inline distT="0" distB="0" distL="0" distR="0" wp14:anchorId="1984E837" wp14:editId="2C0A2D26">
                <wp:extent cx="6446520" cy="3971925"/>
                <wp:effectExtent l="0" t="0" r="0" b="0"/>
                <wp:docPr id="130" name="Группа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3971925"/>
                          <a:chOff x="0" y="0"/>
                          <a:chExt cx="6120000" cy="2700000"/>
                        </a:xfrm>
                        <a:solidFill>
                          <a:schemeClr val="bg1"/>
                        </a:solidFill>
                      </wpg:grpSpPr>
                      <wps:wsp>
                        <wps:cNvPr id="101" name="Прямоугольник: скругленные углы 101"/>
                        <wps:cNvSpPr/>
                        <wps:spPr>
                          <a:xfrm>
                            <a:off x="36000" y="72000"/>
                            <a:ext cx="129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79F7C4A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Налоговая</w:t>
                              </w:r>
                            </w:p>
                            <w:p w14:paraId="3C701B98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получает налог и декларации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2" name="Прямоугольник: скругленные углы 102"/>
                        <wps:cNvSpPr/>
                        <wps:spPr>
                          <a:xfrm>
                            <a:off x="36000" y="1008000"/>
                            <a:ext cx="1296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BB2D9F4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Гаяне</w:t>
                              </w:r>
                            </w:p>
                            <w:p w14:paraId="376030A5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ИП на упрощенном режиме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3" name="Прямоугольник: скругленные углы 103"/>
                        <wps:cNvSpPr/>
                        <wps:spPr>
                          <a:xfrm>
                            <a:off x="36000" y="2052000"/>
                            <a:ext cx="129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8934D18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Бухгалтер-партнер</w:t>
                              </w:r>
                            </w:p>
                            <w:p w14:paraId="260188DC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отвечает на сложные вопросы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4" name="Прямоугольник: скругленные углы 104"/>
                        <wps:cNvSpPr/>
                        <wps:spPr>
                          <a:xfrm>
                            <a:off x="2340000" y="936000"/>
                            <a:ext cx="1584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3BF3592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Наш сервис</w:t>
                              </w:r>
                            </w:p>
                            <w:p w14:paraId="4976F7AF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календарь, расчет налога, правило передачи вопроса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5" name="Прямоугольник: скругленные углы 105"/>
                        <wps:cNvSpPr/>
                        <wps:spPr>
                          <a:xfrm>
                            <a:off x="4788000" y="72000"/>
                            <a:ext cx="1296000" cy="648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EAD43A9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Банк-партнер</w:t>
                              </w:r>
                            </w:p>
                            <w:p w14:paraId="280963B7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счет ИП и налоговая копилка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6" name="Прямоугольник: скругленные углы 106"/>
                        <wps:cNvSpPr/>
                        <wps:spPr>
                          <a:xfrm>
                            <a:off x="4788000" y="2052000"/>
                            <a:ext cx="129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D522770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Редактор базы</w:t>
                              </w:r>
                            </w:p>
                            <w:p w14:paraId="43BFB8C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бухгалтер на четверть ставки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07" name="Прямая со стрелкой 107"/>
                        <wps:cNvCnPr/>
                        <wps:spPr>
                          <a:xfrm flipH="1">
                            <a:off x="1332000" y="1152000"/>
                            <a:ext cx="1008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" name="Надпись 108"/>
                        <wps:cNvSpPr txBox="1"/>
                        <wps:spPr>
                          <a:xfrm>
                            <a:off x="1404000" y="873000"/>
                            <a:ext cx="864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AB20328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календарь, сумма,</w:t>
                              </w:r>
                            </w:p>
                            <w:p w14:paraId="2A2FEF12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ответы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09" name="Прямая со стрелкой 109"/>
                        <wps:cNvCnPr/>
                        <wps:spPr>
                          <a:xfrm>
                            <a:off x="1332000" y="1512000"/>
                            <a:ext cx="1008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0" name="Надпись 110"/>
                        <wps:cNvSpPr txBox="1"/>
                        <wps:spPr>
                          <a:xfrm>
                            <a:off x="1404000" y="1521000"/>
                            <a:ext cx="864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2F7F9E7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до 5 000 драм</w:t>
                              </w:r>
                            </w:p>
                            <w:p w14:paraId="4E3ADFA5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в месяц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1" name="Прямая соединительная линия 111"/>
                        <wps:cNvCnPr/>
                        <wps:spPr>
                          <a:xfrm flipH="1">
                            <a:off x="3636000" y="504000"/>
                            <a:ext cx="1152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12" name="Прямая со стрелкой 112"/>
                        <wps:cNvCnPr/>
                        <wps:spPr>
                          <a:xfrm>
                            <a:off x="3636000" y="504000"/>
                            <a:ext cx="0" cy="432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3" name="Надпись 113"/>
                        <wps:cNvSpPr txBox="1"/>
                        <wps:spPr>
                          <a:xfrm>
                            <a:off x="3708000" y="414000"/>
                            <a:ext cx="1008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F7F4854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поступления на счет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4" name="Прямая соединительная линия 114"/>
                        <wps:cNvCnPr/>
                        <wps:spPr>
                          <a:xfrm>
                            <a:off x="3924000" y="1224000"/>
                            <a:ext cx="1188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15" name="Прямая со стрелкой 115"/>
                        <wps:cNvCnPr/>
                        <wps:spPr>
                          <a:xfrm flipV="1">
                            <a:off x="5112000" y="720000"/>
                            <a:ext cx="0" cy="50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" name="Надпись 116"/>
                        <wps:cNvSpPr txBox="1"/>
                        <wps:spPr>
                          <a:xfrm>
                            <a:off x="3978000" y="1134000"/>
                            <a:ext cx="1080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FE6D81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отложить 10 процентов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7" name="Прямая со стрелкой 117"/>
                        <wps:cNvCnPr/>
                        <wps:spPr>
                          <a:xfrm flipH="1">
                            <a:off x="1332000" y="216000"/>
                            <a:ext cx="3456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8" name="Надпись 118"/>
                        <wps:cNvSpPr txBox="1"/>
                        <wps:spPr>
                          <a:xfrm>
                            <a:off x="2052000" y="126000"/>
                            <a:ext cx="20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58C6C2A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оплата налога из копилки, клиент подтверждает сам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19" name="Прямая со стрелкой 119"/>
                        <wps:cNvCnPr/>
                        <wps:spPr>
                          <a:xfrm flipV="1">
                            <a:off x="684000" y="612000"/>
                            <a:ext cx="0" cy="39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" name="Надпись 120"/>
                        <wps:cNvSpPr txBox="1"/>
                        <wps:spPr>
                          <a:xfrm>
                            <a:off x="774000" y="684000"/>
                            <a:ext cx="612000" cy="252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ECE43CF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декларацию</w:t>
                              </w:r>
                            </w:p>
                            <w:p w14:paraId="4A0C5835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подает сам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21" name="Прямая соединительная линия 121"/>
                        <wps:cNvCnPr/>
                        <wps:spPr>
                          <a:xfrm>
                            <a:off x="2592000" y="1728000"/>
                            <a:ext cx="0" cy="48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22" name="Прямая со стрелкой 122"/>
                        <wps:cNvCnPr/>
                        <wps:spPr>
                          <a:xfrm flipH="1">
                            <a:off x="1332000" y="2214000"/>
                            <a:ext cx="126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3" name="Надпись 123"/>
                        <wps:cNvSpPr txBox="1"/>
                        <wps:spPr>
                          <a:xfrm>
                            <a:off x="1494000" y="2079000"/>
                            <a:ext cx="936000" cy="27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E35DABC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сложный вопрос</w:t>
                              </w:r>
                            </w:p>
                            <w:p w14:paraId="2315602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и 1 500 драм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24" name="Прямая соединительная линия 124"/>
                        <wps:cNvCnPr/>
                        <wps:spPr>
                          <a:xfrm>
                            <a:off x="1332000" y="2484000"/>
                            <a:ext cx="162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25" name="Прямая со стрелкой 125"/>
                        <wps:cNvCnPr/>
                        <wps:spPr>
                          <a:xfrm flipV="1">
                            <a:off x="2952000" y="1728000"/>
                            <a:ext cx="0" cy="75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6" name="Надпись 126"/>
                        <wps:cNvSpPr txBox="1"/>
                        <wps:spPr>
                          <a:xfrm>
                            <a:off x="1746000" y="2394000"/>
                            <a:ext cx="792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3F038D7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ответ за 24 часа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27" name="Прямая соединительная линия 127"/>
                        <wps:cNvCnPr/>
                        <wps:spPr>
                          <a:xfrm flipH="1">
                            <a:off x="3564000" y="2322000"/>
                            <a:ext cx="122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28" name="Прямая со стрелкой 128"/>
                        <wps:cNvCnPr/>
                        <wps:spPr>
                          <a:xfrm flipV="1">
                            <a:off x="3564000" y="1728000"/>
                            <a:ext cx="0" cy="59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Надпись 129"/>
                        <wps:cNvSpPr txBox="1"/>
                        <wps:spPr>
                          <a:xfrm>
                            <a:off x="3762000" y="2196000"/>
                            <a:ext cx="828000" cy="252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2EAC78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таблица правил</w:t>
                              </w:r>
                            </w:p>
                            <w:p w14:paraId="03F508D2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4"/>
                                  <w:szCs w:val="14"/>
                                </w:rPr>
                                <w:t>с датами действия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4E837" id="Группа 130" o:spid="_x0000_s1026" style="width:507.6pt;height:312.75pt;mso-position-horizontal-relative:char;mso-position-vertical-relative:line" coordsize="61200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">
                <v:roundrect id="Прямоугольник: скругленные углы 101" o:spid="_x0000_s1027" style="position:absolute;left:360;top:720;width:129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" filled="f" strokecolor="black [3213]" strokeweight="1pt">
                  <v:textbox inset=".8mm,.8mm,.8mm,.8mm">
                    <w:txbxContent>
                      <w:p w14:paraId="779F7C4A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Налоговая</w:t>
                        </w:r>
                      </w:p>
                      <w:p w14:paraId="3C701B98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получает налог и декларации</w:t>
                        </w:r>
                      </w:p>
                    </w:txbxContent>
                  </v:textbox>
                </v:roundrect>
                <v:roundrect id="Прямоугольник: скругленные углы 102" o:spid="_x0000_s1028" style="position:absolute;left:360;top:10080;width:1296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1BB2D9F4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Гаяне</w:t>
                        </w:r>
                      </w:p>
                      <w:p w14:paraId="376030A5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ИП на упрощенном режиме</w:t>
                        </w:r>
                      </w:p>
                    </w:txbxContent>
                  </v:textbox>
                </v:roundrect>
                <v:roundrect id="Прямоугольник: скругленные углы 103" o:spid="_x0000_s1029" style="position:absolute;left:360;top:20520;width:129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58934D18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Бухгалтер-партнер</w:t>
                        </w:r>
                      </w:p>
                      <w:p w14:paraId="260188DC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отвечает на сложные вопросы</w:t>
                        </w:r>
                      </w:p>
                    </w:txbxContent>
                  </v:textbox>
                </v:roundrect>
                <v:roundrect id="Прямоугольник: скругленные углы 104" o:spid="_x0000_s1030" style="position:absolute;left:23400;top:9360;width:1584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33BF3592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Наш сервис</w:t>
                        </w:r>
                      </w:p>
                      <w:p w14:paraId="4976F7AF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календарь, расчет налога, правило передачи вопроса</w:t>
                        </w:r>
                      </w:p>
                    </w:txbxContent>
                  </v:textbox>
                </v:roundrect>
                <v:roundrect id="Прямоугольник: скругленные углы 105" o:spid="_x0000_s1031" style="position:absolute;left:47880;top:720;width:12960;height:648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0EAD43A9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Банк-партнер</w:t>
                        </w:r>
                      </w:p>
                      <w:p w14:paraId="280963B7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счет ИП и налоговая копилка</w:t>
                        </w:r>
                      </w:p>
                    </w:txbxContent>
                  </v:textbox>
                </v:roundrect>
                <v:roundrect id="Прямоугольник: скругленные углы 106" o:spid="_x0000_s1032" style="position:absolute;left:47880;top:20520;width:129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2D522770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Редактор базы</w:t>
                        </w:r>
                      </w:p>
                      <w:p w14:paraId="43BFB8C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бухгалтер на четверть ставки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07" o:spid="_x0000_s1033" type="#_x0000_t32" style="position:absolute;left:13320;top:11520;width:100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" strokecolor="black [3213]" strokeweight="1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08" o:spid="_x0000_s1034" type="#_x0000_t202" style="position:absolute;left:14040;top:8730;width:864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" filled="f" strokecolor="black [3213]">
                  <v:textbox inset=".5mm,0,.5mm,0">
                    <w:txbxContent>
                      <w:p w14:paraId="4AB20328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календарь, сумма,</w:t>
                        </w:r>
                      </w:p>
                      <w:p w14:paraId="2A2FEF12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ответы</w:t>
                        </w:r>
                      </w:p>
                    </w:txbxContent>
                  </v:textbox>
                </v:shape>
                <v:shape id="Прямая со стрелкой 109" o:spid="_x0000_s1035" type="#_x0000_t32" style="position:absolute;left:13320;top:15120;width:10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" strokecolor="black [3213]" strokeweight="1.5pt">
                  <v:stroke endarrow="block"/>
                </v:shape>
                <v:shape id="Надпись 110" o:spid="_x0000_s1036" type="#_x0000_t202" style="position:absolute;left:14040;top:15210;width:864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" filled="f" strokecolor="black [3213]">
                  <v:textbox inset=".5mm,0,.5mm,0">
                    <w:txbxContent>
                      <w:p w14:paraId="12F7F9E7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до 5 000 драм</w:t>
                        </w:r>
                      </w:p>
                      <w:p w14:paraId="4E3ADFA5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в месяц</w:t>
                        </w:r>
                      </w:p>
                    </w:txbxContent>
                  </v:textbox>
                </v:shape>
                <v:shape id="Прямая соединительная линия 111" o:spid="_x0000_s1037" type="#_x0000_t32" style="position:absolute;left:36360;top:5040;width:115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" strokecolor="black [3213]" strokeweight="1.5pt"/>
                <v:shape id="Прямая со стрелкой 112" o:spid="_x0000_s1038" type="#_x0000_t32" style="position:absolute;left:36360;top:5040;width:0;height:4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" strokecolor="black [3213]" strokeweight="1.5pt">
                  <v:stroke endarrow="block"/>
                </v:shape>
                <v:shape id="Надпись 113" o:spid="_x0000_s1039" type="#_x0000_t202" style="position:absolute;left:37080;top:4140;width:100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" filled="f" strokecolor="black [3213]">
                  <v:textbox inset=".5mm,0,.5mm,0">
                    <w:txbxContent>
                      <w:p w14:paraId="4F7F4854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поступления на счет</w:t>
                        </w:r>
                      </w:p>
                    </w:txbxContent>
                  </v:textbox>
                </v:shape>
                <v:shape id="Прямая соединительная линия 114" o:spid="_x0000_s1040" type="#_x0000_t32" style="position:absolute;left:39240;top:12240;width:118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" strokecolor="black [3213]" strokeweight="1.5pt"/>
                <v:shape id="Прямая со стрелкой 115" o:spid="_x0000_s1041" type="#_x0000_t32" style="position:absolute;left:51120;top:7200;width:0;height:5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" strokecolor="black [3213]" strokeweight="1.5pt">
                  <v:stroke endarrow="block"/>
                </v:shape>
                <v:shape id="Надпись 116" o:spid="_x0000_s1042" type="#_x0000_t202" style="position:absolute;left:39780;top:11340;width:10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" filled="f" strokecolor="black [3213]">
                  <v:textbox inset=".5mm,0,.5mm,0">
                    <w:txbxContent>
                      <w:p w14:paraId="54FE6D81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отложить 10 процентов</w:t>
                        </w:r>
                      </w:p>
                    </w:txbxContent>
                  </v:textbox>
                </v:shape>
                <v:shape id="Прямая со стрелкой 117" o:spid="_x0000_s1043" type="#_x0000_t32" style="position:absolute;left:13320;top:2160;width:345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" strokecolor="black [3213]" strokeweight="1.5pt">
                  <v:stroke endarrow="block"/>
                </v:shape>
                <v:shape id="Надпись 118" o:spid="_x0000_s1044" type="#_x0000_t202" style="position:absolute;left:20520;top:1260;width:20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" filled="f" strokecolor="black [3213]">
                  <v:textbox inset=".5mm,0,.5mm,0">
                    <w:txbxContent>
                      <w:p w14:paraId="258C6C2A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оплата налога из копилки, клиент подтверждает сам</w:t>
                        </w:r>
                      </w:p>
                    </w:txbxContent>
                  </v:textbox>
                </v:shape>
                <v:shape id="Прямая со стрелкой 119" o:spid="_x0000_s1045" type="#_x0000_t32" style="position:absolute;left:6840;top:6120;width:0;height:39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" strokecolor="black [3213]" strokeweight="1.5pt">
                  <v:stroke endarrow="block"/>
                </v:shape>
                <v:shape id="Надпись 120" o:spid="_x0000_s1046" type="#_x0000_t202" style="position:absolute;left:7740;top:6840;width:6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" filled="f" strokecolor="black [3213]">
                  <v:textbox inset=".5mm,0,.5mm,0">
                    <w:txbxContent>
                      <w:p w14:paraId="7ECE43CF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декларацию</w:t>
                        </w:r>
                      </w:p>
                      <w:p w14:paraId="4A0C5835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подает сам</w:t>
                        </w:r>
                      </w:p>
                    </w:txbxContent>
                  </v:textbox>
                </v:shape>
                <v:shape id="Прямая соединительная линия 121" o:spid="_x0000_s1047" type="#_x0000_t32" style="position:absolute;left:25920;top:17280;width:0;height:4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" strokecolor="black [3213]" strokeweight="1.5pt"/>
                <v:shape id="Прямая со стрелкой 122" o:spid="_x0000_s1048" type="#_x0000_t32" style="position:absolute;left:13320;top:22140;width:126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" strokecolor="black [3213]" strokeweight="1.5pt">
                  <v:stroke endarrow="block"/>
                </v:shape>
                <v:shape id="Надпись 123" o:spid="_x0000_s1049" type="#_x0000_t202" style="position:absolute;left:14940;top:20790;width:9360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" filled="f" strokecolor="black [3213]">
                  <v:textbox inset=".5mm,0,.5mm,0">
                    <w:txbxContent>
                      <w:p w14:paraId="6E35DABC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сложный вопрос</w:t>
                        </w:r>
                      </w:p>
                      <w:p w14:paraId="2315602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и 1 500 драм</w:t>
                        </w:r>
                      </w:p>
                    </w:txbxContent>
                  </v:textbox>
                </v:shape>
                <v:shape id="Прямая соединительная линия 124" o:spid="_x0000_s1050" type="#_x0000_t32" style="position:absolute;left:13320;top:24840;width:16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" strokecolor="black [3213]" strokeweight="1.5pt"/>
                <v:shape id="Прямая со стрелкой 125" o:spid="_x0000_s1051" type="#_x0000_t32" style="position:absolute;left:29520;top:17280;width:0;height:75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" strokecolor="black [3213]" strokeweight="1.5pt">
                  <v:stroke endarrow="block"/>
                </v:shape>
                <v:shape id="Надпись 126" o:spid="_x0000_s1052" type="#_x0000_t202" style="position:absolute;left:17460;top:23940;width:79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" filled="f" strokecolor="black [3213]">
                  <v:textbox inset=".5mm,0,.5mm,0">
                    <w:txbxContent>
                      <w:p w14:paraId="23F038D7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ответ за 24 часа</w:t>
                        </w:r>
                      </w:p>
                    </w:txbxContent>
                  </v:textbox>
                </v:shape>
                <v:shape id="Прямая соединительная линия 127" o:spid="_x0000_s1053" type="#_x0000_t32" style="position:absolute;left:35640;top:23220;width:122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" strokecolor="black [3213]" strokeweight="1.5pt"/>
                <v:shape id="Прямая со стрелкой 128" o:spid="_x0000_s1054" type="#_x0000_t32" style="position:absolute;left:35640;top:17280;width:0;height:59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" strokecolor="black [3213]" strokeweight="1.5pt">
                  <v:stroke endarrow="block"/>
                </v:shape>
                <v:shape id="Надпись 129" o:spid="_x0000_s1055" type="#_x0000_t202" style="position:absolute;left:37620;top:21960;width:828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" filled="f" strokecolor="black [3213]">
                  <v:textbox inset=".5mm,0,.5mm,0">
                    <w:txbxContent>
                      <w:p w14:paraId="02EAC78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таблица правил</w:t>
                        </w:r>
                      </w:p>
                      <w:p w14:paraId="03F508D2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4"/>
                            <w:szCs w:val="14"/>
                          </w:rPr>
                          <w:t>с датами действия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92B1BF" w14:textId="77777777" w:rsidR="00944898" w:rsidRPr="00DE05E6" w:rsidRDefault="00000000" w:rsidP="00DE05E6">
      <w:r w:rsidRPr="00DE05E6">
        <w:t>Проблемы и доступные решения</w:t>
      </w:r>
    </w:p>
    <w:p w14:paraId="30B9E04D" w14:textId="77777777" w:rsidR="00944898" w:rsidRPr="00DE05E6" w:rsidRDefault="00000000" w:rsidP="00DE05E6">
      <w:r w:rsidRPr="00DE05E6">
        <w:t>В чем разрыв. Налоговая публикует общие сроки для всех. Банк видит каждое поступление в тот же день, но налог не считает. Бухгалтер, если он вообще есть, появляется раз в квартал. Никто из них не связывает поступление денег с будущим налогом в тот момент, когда деньги пришли. Поэтому к сроку у человека нет ни точной суммы, ни денег, ни уверенности, что он правильно понял правило.</w:t>
      </w:r>
    </w:p>
    <w:p w14:paraId="65DEC3BC" w14:textId="77777777" w:rsidR="00944898" w:rsidRPr="00DE05E6" w:rsidRDefault="00000000" w:rsidP="00DE05E6">
      <w:r w:rsidRPr="00DE05E6">
        <w:t>Цифры из первой версии. По оценке Всемирного банка на налоговую отчетность уходит 264 часа в год. Бухгалтер стоит 10 000 до 20 000 драм в месяц. В исследовании, которое я приводил, универсальные ИИ правильно отвечали на вопросы о налоговых штрафах только в 53 до 68 процентах случаев.</w:t>
      </w:r>
    </w:p>
    <w:p w14:paraId="0236714D" w14:textId="77777777" w:rsidR="00944898" w:rsidRPr="00DE05E6" w:rsidRDefault="00000000" w:rsidP="00DE05E6">
      <w:r w:rsidRPr="00DE05E6">
        <w:lastRenderedPageBreak/>
        <w:t>Схема 2. Откуда берется проблема</w:t>
      </w:r>
    </w:p>
    <w:p w14:paraId="7DA53E75" w14:textId="77777777" w:rsidR="00944898" w:rsidRPr="00DE05E6" w:rsidRDefault="00000000" w:rsidP="00DE05E6">
      <w:r w:rsidRPr="00DE05E6">
        <mc:AlternateContent>
          <mc:Choice Requires="wpg">
            <w:drawing>
              <wp:inline distT="0" distB="0" distL="0" distR="0" wp14:anchorId="4F024516" wp14:editId="0C7CDE0E">
                <wp:extent cx="6120000" cy="1548000"/>
                <wp:effectExtent l="0" t="0" r="0" b="0"/>
                <wp:docPr id="140" name="Группа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548000"/>
                          <a:chOff x="0" y="0"/>
                          <a:chExt cx="6120000" cy="1548000"/>
                        </a:xfrm>
                        <a:solidFill>
                          <a:schemeClr val="bg1"/>
                        </a:solidFill>
                      </wpg:grpSpPr>
                      <wps:wsp>
                        <wps:cNvPr id="131" name="Прямоугольник: скругленные углы 131"/>
                        <wps:cNvSpPr/>
                        <wps:spPr>
                          <a:xfrm>
                            <a:off x="36000" y="36000"/>
                            <a:ext cx="1440000" cy="39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148215E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Налоговая, общие сроки для всех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2" name="Прямоугольник: скругленные углы 132"/>
                        <wps:cNvSpPr/>
                        <wps:spPr>
                          <a:xfrm>
                            <a:off x="36000" y="522000"/>
                            <a:ext cx="1440000" cy="39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D110CAE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Банк видит поступления каждый день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3" name="Прямоугольник: скругленные углы 133"/>
                        <wps:cNvSpPr/>
                        <wps:spPr>
                          <a:xfrm>
                            <a:off x="36000" y="1008000"/>
                            <a:ext cx="1440000" cy="39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B742B5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Бухгалтер раз в квартал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4" name="Прямоугольник: скругленные углы 134"/>
                        <wps:cNvSpPr/>
                        <wps:spPr>
                          <a:xfrm>
                            <a:off x="2016000" y="360000"/>
                            <a:ext cx="1656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A1F1DD0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Разрыв</w:t>
                              </w:r>
                            </w:p>
                            <w:p w14:paraId="76C78EC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никто не связывает поступление с будущим налогом в момент оплаты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5" name="Прямоугольник: скругленные углы 135"/>
                        <wps:cNvSpPr/>
                        <wps:spPr>
                          <a:xfrm>
                            <a:off x="4212000" y="360000"/>
                            <a:ext cx="1872000" cy="72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5DE7846" w14:textId="77777777" w:rsidR="00944898" w:rsidRPr="00A6761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A6761B">
                                <w:rPr>
                                  <w:sz w:val="15"/>
                                  <w:szCs w:val="15"/>
                                </w:rPr>
                                <w:t>К сроку нет суммы, нет денег и нет уверенности в правиле, отсюда просрочка или штраф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36" name="Прямая со стрелкой 136"/>
                        <wps:cNvCnPr/>
                        <wps:spPr>
                          <a:xfrm>
                            <a:off x="1476000" y="234000"/>
                            <a:ext cx="540000" cy="48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7" name="Прямая со стрелкой 137"/>
                        <wps:cNvCnPr/>
                        <wps:spPr>
                          <a:xfrm>
                            <a:off x="1476000" y="72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8" name="Прямая со стрелкой 138"/>
                        <wps:cNvCnPr/>
                        <wps:spPr>
                          <a:xfrm flipV="1">
                            <a:off x="1476000" y="720000"/>
                            <a:ext cx="540000" cy="48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" name="Прямая со стрелкой 139"/>
                        <wps:cNvCnPr/>
                        <wps:spPr>
                          <a:xfrm>
                            <a:off x="3672000" y="72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24516" id="Группа 140" o:spid="_x0000_s1056" style="width:481.9pt;height:121.9pt;mso-position-horizontal-relative:char;mso-position-vertical-relative:line" coordsize="61200,15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">
                <v:roundrect id="Прямоугольник: скругленные углы 131" o:spid="_x0000_s1057" style="position:absolute;left:360;top:360;width:14400;height:39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" filled="f" strokecolor="black [3213]" strokeweight="1pt">
                  <v:textbox inset=".8mm,.8mm,.8mm,.8mm">
                    <w:txbxContent>
                      <w:p w14:paraId="0148215E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Налоговая, общие сроки для всех</w:t>
                        </w:r>
                      </w:p>
                    </w:txbxContent>
                  </v:textbox>
                </v:roundrect>
                <v:roundrect id="Прямоугольник: скругленные углы 132" o:spid="_x0000_s1058" style="position:absolute;left:360;top:5220;width:14400;height:39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4D110CAE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Банк видит поступления каждый день</w:t>
                        </w:r>
                      </w:p>
                    </w:txbxContent>
                  </v:textbox>
                </v:roundrect>
                <v:roundrect id="Прямоугольник: скругленные углы 133" o:spid="_x0000_s1059" style="position:absolute;left:360;top:10080;width:14400;height:39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" filled="f" strokecolor="black [3213]" strokeweight="1pt">
                  <v:textbox inset=".8mm,.8mm,.8mm,.8mm">
                    <w:txbxContent>
                      <w:p w14:paraId="4B742B5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Бухгалтер раз в квартал</w:t>
                        </w:r>
                      </w:p>
                    </w:txbxContent>
                  </v:textbox>
                </v:roundrect>
                <v:roundrect id="Прямоугольник: скругленные углы 134" o:spid="_x0000_s1060" style="position:absolute;left:20160;top:3600;width:1656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5A1F1DD0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b/>
                            <w:bCs/>
                            <w:sz w:val="15"/>
                            <w:szCs w:val="15"/>
                          </w:rPr>
                          <w:t>Разрыв</w:t>
                        </w:r>
                      </w:p>
                      <w:p w14:paraId="76C78EC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никто не связывает поступление с будущим налогом в момент оплаты</w:t>
                        </w:r>
                      </w:p>
                    </w:txbxContent>
                  </v:textbox>
                </v:roundrect>
                <v:roundrect id="Прямоугольник: скругленные углы 135" o:spid="_x0000_s1061" style="position:absolute;left:42120;top:3600;width:18720;height:72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55DE7846" w14:textId="77777777" w:rsidR="00944898" w:rsidRPr="00A6761B" w:rsidRDefault="00000000">
                        <w:pPr>
                          <w:spacing w:after="0" w:line="228" w:lineRule="auto"/>
                          <w:jc w:val="center"/>
                        </w:pPr>
                        <w:r w:rsidRPr="00A6761B">
                          <w:rPr>
                            <w:sz w:val="15"/>
                            <w:szCs w:val="15"/>
                          </w:rPr>
                          <w:t>К сроку нет суммы, нет денег и нет уверенности в правиле, отсюда просрочка или штраф</w:t>
                        </w:r>
                      </w:p>
                    </w:txbxContent>
                  </v:textbox>
                </v:roundrect>
                <v:shape id="Прямая со стрелкой 136" o:spid="_x0000_s1062" type="#_x0000_t32" style="position:absolute;left:14760;top:2340;width:5400;height:4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" strokecolor="black [3213]" strokeweight="1.5pt">
                  <v:stroke endarrow="block"/>
                </v:shape>
                <v:shape id="Прямая со стрелкой 137" o:spid="_x0000_s1063" type="#_x0000_t32" style="position:absolute;left:14760;top:7200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" strokecolor="black [3213]" strokeweight="1.5pt">
                  <v:stroke endarrow="block"/>
                </v:shape>
                <v:shape id="Прямая со стрелкой 138" o:spid="_x0000_s1064" type="#_x0000_t32" style="position:absolute;left:14760;top:7200;width:5400;height:48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" strokecolor="black [3213]" strokeweight="1.5pt">
                  <v:stroke endarrow="block"/>
                </v:shape>
                <v:shape id="Прямая со стрелкой 139" o:spid="_x0000_s1065" type="#_x0000_t32" style="position:absolute;left:36720;top:7200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" strokecolor="black [3213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75A0425" w14:textId="77777777" w:rsidR="00944898" w:rsidRPr="00DE05E6" w:rsidRDefault="00000000" w:rsidP="00DE05E6">
      <w:r w:rsidRPr="00DE05E6">
        <w:t xml:space="preserve">Сравнение с </w:t>
      </w:r>
      <w:proofErr w:type="spellStart"/>
      <w:r w:rsidRPr="00DE05E6">
        <w:t>ArmGate</w:t>
      </w:r>
      <w:proofErr w:type="spellEnd"/>
      <w:r w:rsidRPr="00DE05E6">
        <w:t>. Проверяющий просил сравнить с ближайшим аналогом по трем вопросам, я добавил четвертый.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2731"/>
        <w:gridCol w:w="2256"/>
        <w:gridCol w:w="3205"/>
      </w:tblGrid>
      <w:tr w:rsidR="00944898" w:rsidRPr="00DE05E6" w14:paraId="1BBEC26B" w14:textId="77777777">
        <w:trPr>
          <w:cantSplit/>
          <w:tblHeader/>
          <w:jc w:val="center"/>
        </w:trPr>
        <w:tc>
          <w:tcPr>
            <w:tcW w:w="1900" w:type="dxa"/>
            <w:shd w:val="clear" w:color="auto" w:fill="E7E6E6"/>
          </w:tcPr>
          <w:p w14:paraId="635DD0BD" w14:textId="77777777" w:rsidR="00944898" w:rsidRPr="00DE05E6" w:rsidRDefault="00000000" w:rsidP="00DE05E6">
            <w:r w:rsidRPr="00DE05E6">
              <w:t>Вопрос</w:t>
            </w:r>
          </w:p>
        </w:tc>
        <w:tc>
          <w:tcPr>
            <w:tcW w:w="2731" w:type="dxa"/>
            <w:shd w:val="clear" w:color="auto" w:fill="E7E6E6"/>
          </w:tcPr>
          <w:p w14:paraId="211DBF93" w14:textId="77777777" w:rsidR="00944898" w:rsidRPr="00DE05E6" w:rsidRDefault="00000000" w:rsidP="00DE05E6">
            <w:proofErr w:type="spellStart"/>
            <w:r w:rsidRPr="00DE05E6">
              <w:t>ArmGate</w:t>
            </w:r>
            <w:proofErr w:type="spellEnd"/>
          </w:p>
        </w:tc>
        <w:tc>
          <w:tcPr>
            <w:tcW w:w="2256" w:type="dxa"/>
            <w:shd w:val="clear" w:color="auto" w:fill="E7E6E6"/>
          </w:tcPr>
          <w:p w14:paraId="0D4B26DF" w14:textId="77777777" w:rsidR="00944898" w:rsidRPr="00DE05E6" w:rsidRDefault="00000000" w:rsidP="00DE05E6">
            <w:r w:rsidRPr="00DE05E6">
              <w:t>Сервисы налоговой</w:t>
            </w:r>
          </w:p>
        </w:tc>
        <w:tc>
          <w:tcPr>
            <w:tcW w:w="3205" w:type="dxa"/>
            <w:shd w:val="clear" w:color="auto" w:fill="E7E6E6"/>
          </w:tcPr>
          <w:p w14:paraId="171F02E5" w14:textId="77777777" w:rsidR="00944898" w:rsidRPr="00DE05E6" w:rsidRDefault="00000000" w:rsidP="00DE05E6">
            <w:r w:rsidRPr="00DE05E6">
              <w:t>Наш помощник</w:t>
            </w:r>
          </w:p>
        </w:tc>
      </w:tr>
      <w:tr w:rsidR="00944898" w:rsidRPr="00DE05E6" w14:paraId="4A524DDB" w14:textId="77777777">
        <w:trPr>
          <w:cantSplit/>
          <w:jc w:val="center"/>
        </w:trPr>
        <w:tc>
          <w:tcPr>
            <w:tcW w:w="1900" w:type="dxa"/>
          </w:tcPr>
          <w:p w14:paraId="00353155" w14:textId="77777777" w:rsidR="00944898" w:rsidRPr="00DE05E6" w:rsidRDefault="00000000" w:rsidP="00DE05E6">
            <w:r w:rsidRPr="00DE05E6">
              <w:t>Налоговый календарь</w:t>
            </w:r>
          </w:p>
        </w:tc>
        <w:tc>
          <w:tcPr>
            <w:tcW w:w="2731" w:type="dxa"/>
          </w:tcPr>
          <w:p w14:paraId="13B22EAC" w14:textId="77777777" w:rsidR="00944898" w:rsidRPr="00DE05E6" w:rsidRDefault="00000000" w:rsidP="00DE05E6">
            <w:r w:rsidRPr="00DE05E6">
              <w:t>Ведет бухгалтер, отдельным сервисом на сайте не заявлен</w:t>
            </w:r>
          </w:p>
        </w:tc>
        <w:tc>
          <w:tcPr>
            <w:tcW w:w="2256" w:type="dxa"/>
          </w:tcPr>
          <w:p w14:paraId="35B53715" w14:textId="77777777" w:rsidR="00944898" w:rsidRPr="00DE05E6" w:rsidRDefault="00000000" w:rsidP="00DE05E6">
            <w:r w:rsidRPr="00DE05E6">
              <w:t>Общие сроки для всех</w:t>
            </w:r>
          </w:p>
        </w:tc>
        <w:tc>
          <w:tcPr>
            <w:tcW w:w="3205" w:type="dxa"/>
          </w:tcPr>
          <w:p w14:paraId="040EE420" w14:textId="77777777" w:rsidR="00944898" w:rsidRPr="00DE05E6" w:rsidRDefault="00000000" w:rsidP="00DE05E6">
            <w:r w:rsidRPr="00DE05E6">
              <w:t>Свой список по анкете и напоминания за 7 и 2 дня</w:t>
            </w:r>
          </w:p>
        </w:tc>
      </w:tr>
      <w:tr w:rsidR="00944898" w:rsidRPr="00DE05E6" w14:paraId="6A4FB09F" w14:textId="77777777">
        <w:trPr>
          <w:cantSplit/>
          <w:jc w:val="center"/>
        </w:trPr>
        <w:tc>
          <w:tcPr>
            <w:tcW w:w="1900" w:type="dxa"/>
          </w:tcPr>
          <w:p w14:paraId="5281A72B" w14:textId="77777777" w:rsidR="00944898" w:rsidRPr="00DE05E6" w:rsidRDefault="00000000" w:rsidP="00DE05E6">
            <w:r w:rsidRPr="00DE05E6">
              <w:t>Ответы по закону</w:t>
            </w:r>
          </w:p>
        </w:tc>
        <w:tc>
          <w:tcPr>
            <w:tcW w:w="2731" w:type="dxa"/>
          </w:tcPr>
          <w:p w14:paraId="52F709F1" w14:textId="77777777" w:rsidR="00944898" w:rsidRPr="00DE05E6" w:rsidRDefault="00000000" w:rsidP="00DE05E6">
            <w:r w:rsidRPr="00DE05E6">
              <w:t>Консультация специалиста, первая бесплатная</w:t>
            </w:r>
          </w:p>
        </w:tc>
        <w:tc>
          <w:tcPr>
            <w:tcW w:w="2256" w:type="dxa"/>
          </w:tcPr>
          <w:p w14:paraId="6A453CE9" w14:textId="77777777" w:rsidR="00944898" w:rsidRPr="00DE05E6" w:rsidRDefault="00000000" w:rsidP="00DE05E6">
            <w:r w:rsidRPr="00DE05E6">
              <w:t>Нет личных пояснений</w:t>
            </w:r>
          </w:p>
        </w:tc>
        <w:tc>
          <w:tcPr>
            <w:tcW w:w="3205" w:type="dxa"/>
          </w:tcPr>
          <w:p w14:paraId="7D3EB917" w14:textId="77777777" w:rsidR="00944898" w:rsidRPr="00DE05E6" w:rsidRDefault="00000000" w:rsidP="00DE05E6">
            <w:r w:rsidRPr="00DE05E6">
              <w:t>Ответ со ссылкой на закон и датой действия или вопрос уходит бухгалтеру</w:t>
            </w:r>
          </w:p>
        </w:tc>
      </w:tr>
      <w:tr w:rsidR="00944898" w:rsidRPr="00DE05E6" w14:paraId="32AEB813" w14:textId="77777777">
        <w:trPr>
          <w:cantSplit/>
          <w:jc w:val="center"/>
        </w:trPr>
        <w:tc>
          <w:tcPr>
            <w:tcW w:w="1900" w:type="dxa"/>
          </w:tcPr>
          <w:p w14:paraId="0E37BAFA" w14:textId="77777777" w:rsidR="00944898" w:rsidRPr="00DE05E6" w:rsidRDefault="00000000" w:rsidP="00DE05E6">
            <w:r w:rsidRPr="00DE05E6">
              <w:t>Документы</w:t>
            </w:r>
          </w:p>
        </w:tc>
        <w:tc>
          <w:tcPr>
            <w:tcW w:w="2731" w:type="dxa"/>
          </w:tcPr>
          <w:p w14:paraId="0B0CBBED" w14:textId="77777777" w:rsidR="00944898" w:rsidRPr="00DE05E6" w:rsidRDefault="00000000" w:rsidP="00DE05E6">
            <w:r w:rsidRPr="00DE05E6">
              <w:t>Учет и документы делает бухгалтер, для ИП от 20 000 драм в месяц</w:t>
            </w:r>
          </w:p>
        </w:tc>
        <w:tc>
          <w:tcPr>
            <w:tcW w:w="2256" w:type="dxa"/>
          </w:tcPr>
          <w:p w14:paraId="029221EF" w14:textId="77777777" w:rsidR="00944898" w:rsidRPr="00DE05E6" w:rsidRDefault="00000000" w:rsidP="00DE05E6">
            <w:r w:rsidRPr="00DE05E6">
              <w:t>Частично заполняет декларации</w:t>
            </w:r>
          </w:p>
        </w:tc>
        <w:tc>
          <w:tcPr>
            <w:tcW w:w="3205" w:type="dxa"/>
          </w:tcPr>
          <w:p w14:paraId="3B2C6F18" w14:textId="77777777" w:rsidR="00944898" w:rsidRPr="00DE05E6" w:rsidRDefault="00000000" w:rsidP="00DE05E6">
            <w:r w:rsidRPr="00DE05E6">
              <w:t>Черновики счетов и расчет платежа за квартал, подает сам клиент</w:t>
            </w:r>
          </w:p>
        </w:tc>
      </w:tr>
      <w:tr w:rsidR="00944898" w:rsidRPr="00DE05E6" w14:paraId="436B1984" w14:textId="77777777">
        <w:trPr>
          <w:cantSplit/>
          <w:jc w:val="center"/>
        </w:trPr>
        <w:tc>
          <w:tcPr>
            <w:tcW w:w="1900" w:type="dxa"/>
          </w:tcPr>
          <w:p w14:paraId="73D87EE6" w14:textId="77777777" w:rsidR="00944898" w:rsidRPr="00DE05E6" w:rsidRDefault="00000000" w:rsidP="00DE05E6">
            <w:r w:rsidRPr="00DE05E6">
              <w:t>Деньги на налог</w:t>
            </w:r>
          </w:p>
        </w:tc>
        <w:tc>
          <w:tcPr>
            <w:tcW w:w="2731" w:type="dxa"/>
          </w:tcPr>
          <w:p w14:paraId="53894121" w14:textId="77777777" w:rsidR="00944898" w:rsidRPr="00DE05E6" w:rsidRDefault="00000000" w:rsidP="00DE05E6">
            <w:r w:rsidRPr="00DE05E6">
              <w:t>Нет</w:t>
            </w:r>
          </w:p>
        </w:tc>
        <w:tc>
          <w:tcPr>
            <w:tcW w:w="2256" w:type="dxa"/>
          </w:tcPr>
          <w:p w14:paraId="53946754" w14:textId="77777777" w:rsidR="00944898" w:rsidRPr="00DE05E6" w:rsidRDefault="00000000" w:rsidP="00DE05E6">
            <w:r w:rsidRPr="00DE05E6">
              <w:t>Нет</w:t>
            </w:r>
          </w:p>
        </w:tc>
        <w:tc>
          <w:tcPr>
            <w:tcW w:w="3205" w:type="dxa"/>
          </w:tcPr>
          <w:p w14:paraId="7F4CE145" w14:textId="77777777" w:rsidR="00944898" w:rsidRPr="00DE05E6" w:rsidRDefault="00000000" w:rsidP="00DE05E6">
            <w:r w:rsidRPr="00DE05E6">
              <w:t>Налоговая копилка в банке</w:t>
            </w:r>
          </w:p>
        </w:tc>
      </w:tr>
    </w:tbl>
    <w:p w14:paraId="7EBEA3C2" w14:textId="77777777" w:rsidR="00944898" w:rsidRPr="00DE05E6" w:rsidRDefault="00944898" w:rsidP="00DE05E6"/>
    <w:p w14:paraId="151DE109" w14:textId="47EE1C11" w:rsidR="00944898" w:rsidRPr="00DE05E6" w:rsidRDefault="00000000" w:rsidP="00DE05E6">
      <w:r w:rsidRPr="00DE05E6">
        <w:t xml:space="preserve">В России есть </w:t>
      </w:r>
      <w:proofErr w:type="spellStart"/>
      <w:r w:rsidRPr="00DE05E6">
        <w:t>Контур.Эльба</w:t>
      </w:r>
      <w:proofErr w:type="spellEnd"/>
      <w:r w:rsidRPr="00DE05E6">
        <w:t>, онлайн бухгалтерия для ИП за 15 до 35 тысяч рублей в год, но она работает по российским законам. Российские банки предлагают ИП встроенную бухгалтерию, которая сама считает и платит налог со счета. В армянских банках я такой функции не нашел.</w:t>
      </w:r>
    </w:p>
    <w:p w14:paraId="364ED223" w14:textId="77777777" w:rsidR="00944898" w:rsidRPr="00DE05E6" w:rsidRDefault="00000000" w:rsidP="00DE05E6">
      <w:r w:rsidRPr="00DE05E6">
        <w:t>Противоречие. Предпринимателю нужен ответ сразу и недорого, а бухгалтер стоит дорого. Но ошибаться нельзя, а универсальный ИИ отвечает всегда, даже когда правила не знает. Мой первый ход в том, что отказ отвечать здесь нормальная часть работы. Бот отвечает сам только если выполнены четыре условия, про них ниже, иначе вопрос уходит бухгалтеру. Второй ход в том, что деньги на налог откладываются с каждого поступления, а не ищутся перед сроком.</w:t>
      </w:r>
    </w:p>
    <w:p w14:paraId="08E06794" w14:textId="77777777" w:rsidR="00944898" w:rsidRPr="00DE05E6" w:rsidRDefault="00000000" w:rsidP="00DE05E6">
      <w:r w:rsidRPr="00DE05E6">
        <w:t>Схема 3. Как снимается противоречие</w:t>
      </w:r>
    </w:p>
    <w:p w14:paraId="23F24A98" w14:textId="77777777" w:rsidR="00944898" w:rsidRPr="00DE05E6" w:rsidRDefault="00000000" w:rsidP="00DE05E6">
      <w:r w:rsidRPr="00DE05E6">
        <mc:AlternateContent>
          <mc:Choice Requires="wpg">
            <w:drawing>
              <wp:inline distT="0" distB="0" distL="0" distR="0" wp14:anchorId="09C232B4" wp14:editId="29C12269">
                <wp:extent cx="6120000" cy="1692000"/>
                <wp:effectExtent l="0" t="0" r="0" b="0"/>
                <wp:docPr id="152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692000"/>
                          <a:chOff x="0" y="0"/>
                          <a:chExt cx="6120000" cy="1692000"/>
                        </a:xfrm>
                        <a:solidFill>
                          <a:schemeClr val="bg1"/>
                        </a:solidFill>
                      </wpg:grpSpPr>
                      <wps:wsp>
                        <wps:cNvPr id="141" name="Прямоугольник: скругленные углы 141"/>
                        <wps:cNvSpPr/>
                        <wps:spPr>
                          <a:xfrm>
                            <a:off x="72000" y="72000"/>
                            <a:ext cx="237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B55A087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0966A4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Нужен ответ сразу и недорого</w:t>
                              </w:r>
                            </w:p>
                            <w:p w14:paraId="3EFC0D18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0966A4">
                                <w:rPr>
                                  <w:sz w:val="15"/>
                                  <w:szCs w:val="15"/>
                                </w:rPr>
                                <w:t>бухгалтер стоит 10 000 до 20 000 драм в месяц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42" name="Прямоугольник: скругленные углы 142"/>
                        <wps:cNvSpPr/>
                        <wps:spPr>
                          <a:xfrm>
                            <a:off x="3672000" y="72000"/>
                            <a:ext cx="2376000" cy="540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F754861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0966A4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Ошибаться нельзя</w:t>
                              </w:r>
                            </w:p>
                            <w:p w14:paraId="71667858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0966A4">
                                <w:rPr>
                                  <w:sz w:val="15"/>
                                  <w:szCs w:val="15"/>
                                </w:rPr>
                                <w:t>универсальный ИИ иногда выдумывает правила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43" name="Прямая со стрелкой 143"/>
                        <wps:cNvCnPr/>
                        <wps:spPr>
                          <a:xfrm>
                            <a:off x="2448000" y="342000"/>
                            <a:ext cx="122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" name="Надпись 144"/>
                        <wps:cNvSpPr txBox="1"/>
                        <wps:spPr>
                          <a:xfrm>
                            <a:off x="2700000" y="252000"/>
                            <a:ext cx="720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B2E1AEA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0966A4">
                                <w:rPr>
                                  <w:color w:val="C00000"/>
                                  <w:sz w:val="14"/>
                                  <w:szCs w:val="14"/>
                                </w:rPr>
                                <w:t>противоречие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45" name="Прямоугольник: скругленные углы 145"/>
                        <wps:cNvSpPr/>
                        <wps:spPr>
                          <a:xfrm>
                            <a:off x="936000" y="1008000"/>
                            <a:ext cx="4248000" cy="61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A6EAAC5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B050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B050"/>
                                  <w:sz w:val="15"/>
                                  <w:szCs w:val="15"/>
                                </w:rPr>
                                <w:t>Решение</w:t>
                              </w:r>
                            </w:p>
                            <w:p w14:paraId="129A2C3B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 w:rsidRPr="000966A4">
                                <w:rPr>
                                  <w:sz w:val="15"/>
                                  <w:szCs w:val="15"/>
                                </w:rPr>
                                <w:t>бот отвечает только если прошли четыре проверки, иначе бухгалтер, а деньги на налог откладываются сразу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46" name="Прямая соединительная линия 146"/>
                        <wps:cNvCnPr/>
                        <wps:spPr>
                          <a:xfrm>
                            <a:off x="1260000" y="612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47" name="Прямая соединительная линия 147"/>
                        <wps:cNvCnPr/>
                        <wps:spPr>
                          <a:xfrm>
                            <a:off x="1260000" y="81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48" name="Прямая со стрелкой 148"/>
                        <wps:cNvCnPr/>
                        <wps:spPr>
                          <a:xfrm>
                            <a:off x="1800000" y="810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9" name="Прямая соединительная линия 149"/>
                        <wps:cNvCnPr/>
                        <wps:spPr>
                          <a:xfrm>
                            <a:off x="4860000" y="612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50" name="Прямая соединительная линия 150"/>
                        <wps:cNvCnPr/>
                        <wps:spPr>
                          <a:xfrm flipH="1">
                            <a:off x="4320000" y="810000"/>
                            <a:ext cx="54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bodyPr/>
                      </wps:wsp>
                      <wps:wsp>
                        <wps:cNvPr id="151" name="Прямая со стрелкой 151"/>
                        <wps:cNvCnPr/>
                        <wps:spPr>
                          <a:xfrm>
                            <a:off x="4320000" y="810000"/>
                            <a:ext cx="0" cy="198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232B4" id="Группа 152" o:spid="_x0000_s1066" style="width:481.9pt;height:133.25pt;mso-position-horizontal-relative:char;mso-position-vertical-relative:line" coordsize="61200,1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">
                <v:roundrect id="Прямоугольник: скругленные углы 141" o:spid="_x0000_s1067" style="position:absolute;left:720;top:720;width:237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" filled="f" strokecolor="black [3213]" strokeweight="1pt">
                  <v:textbox inset=".8mm,.8mm,.8mm,.8mm">
                    <w:txbxContent>
                      <w:p w14:paraId="1B55A087" w14:textId="77777777" w:rsidR="00944898" w:rsidRPr="000966A4" w:rsidRDefault="00000000">
                        <w:pPr>
                          <w:spacing w:after="0" w:line="228" w:lineRule="auto"/>
                          <w:jc w:val="center"/>
                        </w:pPr>
                        <w:r w:rsidRPr="000966A4">
                          <w:rPr>
                            <w:b/>
                            <w:bCs/>
                            <w:sz w:val="15"/>
                            <w:szCs w:val="15"/>
                          </w:rPr>
                          <w:t>Нужен ответ сразу и недорого</w:t>
                        </w:r>
                      </w:p>
                      <w:p w14:paraId="3EFC0D18" w14:textId="77777777" w:rsidR="00944898" w:rsidRPr="000966A4" w:rsidRDefault="00000000">
                        <w:pPr>
                          <w:spacing w:after="0" w:line="228" w:lineRule="auto"/>
                          <w:jc w:val="center"/>
                        </w:pPr>
                        <w:r w:rsidRPr="000966A4">
                          <w:rPr>
                            <w:sz w:val="15"/>
                            <w:szCs w:val="15"/>
                          </w:rPr>
                          <w:t>бухгалтер стоит 10 000 до 20 000 драм в месяц</w:t>
                        </w:r>
                      </w:p>
                    </w:txbxContent>
                  </v:textbox>
                </v:roundrect>
                <v:roundrect id="Прямоугольник: скругленные углы 142" o:spid="_x0000_s1068" style="position:absolute;left:36720;top:720;width:23760;height:540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" filled="f" strokecolor="black [3213]" strokeweight="1pt">
                  <v:textbox inset=".8mm,.8mm,.8mm,.8mm">
                    <w:txbxContent>
                      <w:p w14:paraId="1F754861" w14:textId="77777777" w:rsidR="00944898" w:rsidRPr="000966A4" w:rsidRDefault="00000000">
                        <w:pPr>
                          <w:spacing w:after="0" w:line="228" w:lineRule="auto"/>
                          <w:jc w:val="center"/>
                        </w:pPr>
                        <w:r w:rsidRPr="000966A4">
                          <w:rPr>
                            <w:b/>
                            <w:bCs/>
                            <w:sz w:val="15"/>
                            <w:szCs w:val="15"/>
                          </w:rPr>
                          <w:t>Ошибаться нельзя</w:t>
                        </w:r>
                      </w:p>
                      <w:p w14:paraId="71667858" w14:textId="77777777" w:rsidR="00944898" w:rsidRPr="000966A4" w:rsidRDefault="00000000">
                        <w:pPr>
                          <w:spacing w:after="0" w:line="228" w:lineRule="auto"/>
                          <w:jc w:val="center"/>
                        </w:pPr>
                        <w:r w:rsidRPr="000966A4">
                          <w:rPr>
                            <w:sz w:val="15"/>
                            <w:szCs w:val="15"/>
                          </w:rPr>
                          <w:t>универсальный ИИ иногда выдумывает правила</w:t>
                        </w:r>
                      </w:p>
                    </w:txbxContent>
                  </v:textbox>
                </v:roundrect>
                <v:shape id="Прямая со стрелкой 143" o:spid="_x0000_s1069" type="#_x0000_t32" style="position:absolute;left:24480;top:3420;width:12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" strokecolor="black [3213]" strokeweight="1.5pt">
                  <v:stroke startarrow="block" endarrow="block"/>
                </v:shape>
                <v:shape id="Надпись 144" o:spid="_x0000_s1070" type="#_x0000_t202" style="position:absolute;left:27000;top:2520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" filled="f" strokecolor="black [3213]">
                  <v:textbox inset=".5mm,0,.5mm,0">
                    <w:txbxContent>
                      <w:p w14:paraId="0B2E1AEA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C00000"/>
                          </w:rPr>
                        </w:pPr>
                        <w:r w:rsidRPr="000966A4">
                          <w:rPr>
                            <w:color w:val="C00000"/>
                            <w:sz w:val="14"/>
                            <w:szCs w:val="14"/>
                          </w:rPr>
                          <w:t>противоречие</w:t>
                        </w:r>
                      </w:p>
                    </w:txbxContent>
                  </v:textbox>
                </v:shape>
                <v:roundrect id="Прямоугольник: скругленные углы 145" o:spid="_x0000_s1071" style="position:absolute;left:9360;top:10080;width:42480;height:61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4A6EAAC5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B050"/>
                          </w:rPr>
                        </w:pPr>
                        <w:r w:rsidRPr="000966A4">
                          <w:rPr>
                            <w:b/>
                            <w:bCs/>
                            <w:color w:val="00B050"/>
                            <w:sz w:val="15"/>
                            <w:szCs w:val="15"/>
                          </w:rPr>
                          <w:t>Решение</w:t>
                        </w:r>
                      </w:p>
                      <w:p w14:paraId="129A2C3B" w14:textId="77777777" w:rsidR="00944898" w:rsidRPr="000966A4" w:rsidRDefault="00000000">
                        <w:pPr>
                          <w:spacing w:after="0" w:line="228" w:lineRule="auto"/>
                          <w:jc w:val="center"/>
                        </w:pPr>
                        <w:r w:rsidRPr="000966A4">
                          <w:rPr>
                            <w:sz w:val="15"/>
                            <w:szCs w:val="15"/>
                          </w:rPr>
                          <w:t>бот отвечает только если прошли четыре проверки, иначе бухгалтер, а деньги на налог откладываются сразу</w:t>
                        </w:r>
                      </w:p>
                    </w:txbxContent>
                  </v:textbox>
                </v:roundrect>
                <v:shape id="Прямая соединительная линия 146" o:spid="_x0000_s1072" type="#_x0000_t32" style="position:absolute;left:12600;top:612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" strokecolor="black [3213]" strokeweight="1.5pt"/>
                <v:shape id="Прямая соединительная линия 147" o:spid="_x0000_s1073" type="#_x0000_t32" style="position:absolute;left:12600;top:8100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" strokecolor="black [3213]" strokeweight="1.5pt"/>
                <v:shape id="Прямая со стрелкой 148" o:spid="_x0000_s1074" type="#_x0000_t32" style="position:absolute;left:18000;top:810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" strokecolor="black [3213]" strokeweight="1.5pt">
                  <v:stroke endarrow="block"/>
                </v:shape>
                <v:shape id="Прямая соединительная линия 149" o:spid="_x0000_s1075" type="#_x0000_t32" style="position:absolute;left:48600;top:612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" strokecolor="black [3213]" strokeweight="1.5pt"/>
                <v:shape id="Прямая соединительная линия 150" o:spid="_x0000_s1076" type="#_x0000_t32" style="position:absolute;left:43200;top:8100;width:54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" strokecolor="black [3213]" strokeweight="1.5pt"/>
                <v:shape id="Прямая со стрелкой 151" o:spid="_x0000_s1077" type="#_x0000_t32" style="position:absolute;left:43200;top:810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" strokecolor="black [3213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21247B0B" w14:textId="77777777" w:rsidR="00944898" w:rsidRPr="00DE05E6" w:rsidRDefault="00000000" w:rsidP="00DE05E6">
      <w:r w:rsidRPr="00DE05E6">
        <w:t>Модель решения и получения дохода</w:t>
      </w:r>
    </w:p>
    <w:p w14:paraId="0F9115F6" w14:textId="77777777" w:rsidR="00944898" w:rsidRPr="00DE05E6" w:rsidRDefault="00000000" w:rsidP="00DE05E6">
      <w:r w:rsidRPr="00DE05E6">
        <w:t>Анкета и личный календарь</w:t>
      </w:r>
    </w:p>
    <w:p w14:paraId="4C04445A" w14:textId="1C8CE3E5" w:rsidR="00944898" w:rsidRPr="00DE05E6" w:rsidRDefault="00000000" w:rsidP="00DE05E6">
      <w:r w:rsidRPr="00DE05E6">
        <w:lastRenderedPageBreak/>
        <w:t>Анкета из 5 до 7 вопросов про вид деятельности, налоговый режим, сотрудников и оборот сравнивается с таблицей правил. Таблицу составляет и проверяет редактор базы, это бухгалтер на четверть ставки. В каждой строке есть режим, обязанность, срок, ставка, порог, ссылка на закон и даты, с какого и по какое число правило действует. Если у клиента меняется режим или оборот подходит к порогу, список сроков пересчитывается сам.</w:t>
      </w:r>
    </w:p>
    <w:p w14:paraId="5ABEFD32" w14:textId="77777777" w:rsidR="00944898" w:rsidRPr="00DE05E6" w:rsidRDefault="00000000" w:rsidP="00DE05E6">
      <w:r w:rsidRPr="00DE05E6">
        <w:t>Налоговая копилка</w:t>
      </w:r>
    </w:p>
    <w:p w14:paraId="6C045276" w14:textId="77777777" w:rsidR="00944898" w:rsidRPr="00DE05E6" w:rsidRDefault="00000000" w:rsidP="00DE05E6">
      <w:r w:rsidRPr="00DE05E6">
        <w:t>Схема 4. Налоговая копилка от поступления до квитанции</w:t>
      </w:r>
    </w:p>
    <w:p w14:paraId="7CDC56E6" w14:textId="77777777" w:rsidR="00944898" w:rsidRPr="00DE05E6" w:rsidRDefault="00000000" w:rsidP="00DE05E6">
      <w:r w:rsidRPr="00DE05E6">
        <mc:AlternateContent>
          <mc:Choice Requires="wpg">
            <w:drawing>
              <wp:inline distT="0" distB="0" distL="0" distR="0" wp14:anchorId="353A7506" wp14:editId="3F05C2DA">
                <wp:extent cx="6120000" cy="1512000"/>
                <wp:effectExtent l="0" t="0" r="14605" b="0"/>
                <wp:docPr id="164" name="Группа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512000"/>
                          <a:chOff x="0" y="0"/>
                          <a:chExt cx="6120000" cy="1512000"/>
                        </a:xfrm>
                        <a:solidFill>
                          <a:schemeClr val="bg1"/>
                        </a:solidFill>
                      </wpg:grpSpPr>
                      <wps:wsp>
                        <wps:cNvPr id="153" name="Прямоугольник: скругленные углы 153"/>
                        <wps:cNvSpPr/>
                        <wps:spPr>
                          <a:xfrm>
                            <a:off x="0" y="72000"/>
                            <a:ext cx="108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4835BC6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Поступление</w:t>
                              </w:r>
                            </w:p>
                            <w:p w14:paraId="1E64A794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оплата от клиента</w:t>
                              </w:r>
                            </w:p>
                            <w:p w14:paraId="167D9AC8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100 000 драм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4" name="Прямоугольник: скругленные углы 154"/>
                        <wps:cNvSpPr/>
                        <wps:spPr>
                          <a:xfrm>
                            <a:off x="1260000" y="72000"/>
                            <a:ext cx="108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88FAE58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Расчет</w:t>
                              </w:r>
                            </w:p>
                            <w:p w14:paraId="5B203039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100 000 умножить на ставку режима</w:t>
                              </w:r>
                            </w:p>
                            <w:p w14:paraId="7CE6D4C4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получается 10 000 драм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5" name="Прямоугольник: скругленные углы 155"/>
                        <wps:cNvSpPr/>
                        <wps:spPr>
                          <a:xfrm>
                            <a:off x="2520000" y="72000"/>
                            <a:ext cx="108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D44088A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Копилка</w:t>
                              </w:r>
                            </w:p>
                            <w:p w14:paraId="660892D0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плюс 10 000 драм</w:t>
                              </w:r>
                            </w:p>
                            <w:p w14:paraId="71F518FD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на отдельном счете в банке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6" name="Прямоугольник: скругленные углы 156"/>
                        <wps:cNvSpPr/>
                        <wps:spPr>
                          <a:xfrm>
                            <a:off x="3780000" y="72000"/>
                            <a:ext cx="108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FAAA1E6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Напоминание</w:t>
                              </w:r>
                            </w:p>
                            <w:p w14:paraId="3011DA4F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за 7 и за 2 дня</w:t>
                              </w:r>
                            </w:p>
                            <w:p w14:paraId="37F0D5CD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сумма, реквизиты и кнопка оплатить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7" name="Прямоугольник: скругленные углы 157"/>
                        <wps:cNvSpPr/>
                        <wps:spPr>
                          <a:xfrm>
                            <a:off x="5040000" y="72000"/>
                            <a:ext cx="1080000" cy="79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569FBD1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Оплата</w:t>
                              </w:r>
                            </w:p>
                            <w:p w14:paraId="1DEE35D4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клиент подтверждает в банке</w:t>
                              </w:r>
                            </w:p>
                            <w:p w14:paraId="5693C2A2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квитанция сохраняется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58" name="Прямая со стрелкой 158"/>
                        <wps:cNvCnPr/>
                        <wps:spPr>
                          <a:xfrm>
                            <a:off x="1080000" y="468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9" name="Прямая со стрелкой 159"/>
                        <wps:cNvCnPr/>
                        <wps:spPr>
                          <a:xfrm>
                            <a:off x="2340000" y="468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0" name="Прямая со стрелкой 160"/>
                        <wps:cNvCnPr/>
                        <wps:spPr>
                          <a:xfrm>
                            <a:off x="3600000" y="468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1" name="Прямая со стрелкой 161"/>
                        <wps:cNvCnPr/>
                        <wps:spPr>
                          <a:xfrm>
                            <a:off x="4860000" y="468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1260000" y="1080000"/>
                            <a:ext cx="3600000" cy="360000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4853AD77" w14:textId="77777777" w:rsidR="00944898" w:rsidRPr="000966A4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966A4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Если оборот за год дошел до 80 процентов порога режима, приходит предупреждение и расчет, что изменится при переходе на другой режим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3" name="Прямая со стрелкой 163"/>
                        <wps:cNvCnPr/>
                        <wps:spPr>
                          <a:xfrm>
                            <a:off x="1800000" y="864000"/>
                            <a:ext cx="0" cy="21600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A7506" id="Группа 164" o:spid="_x0000_s1078" style="width:481.9pt;height:119.05pt;mso-position-horizontal-relative:char;mso-position-vertical-relative:line" coordsize="6120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">
                <v:roundrect id="Прямоугольник: скругленные углы 153" o:spid="_x0000_s1079" style="position:absolute;top:720;width:108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64835BC6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Поступление</w:t>
                        </w:r>
                      </w:p>
                      <w:p w14:paraId="1E64A794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оплата от клиента</w:t>
                        </w:r>
                      </w:p>
                      <w:p w14:paraId="167D9AC8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100 000 драм</w:t>
                        </w:r>
                      </w:p>
                    </w:txbxContent>
                  </v:textbox>
                </v:roundrect>
                <v:roundrect id="Прямоугольник: скругленные углы 154" o:spid="_x0000_s1080" style="position:absolute;left:12600;top:720;width:108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188FAE58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Расчет</w:t>
                        </w:r>
                      </w:p>
                      <w:p w14:paraId="5B203039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100 000 умножить на ставку режима</w:t>
                        </w:r>
                      </w:p>
                      <w:p w14:paraId="7CE6D4C4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получается 10 000 драм</w:t>
                        </w:r>
                      </w:p>
                    </w:txbxContent>
                  </v:textbox>
                </v:roundrect>
                <v:roundrect id="Прямоугольник: скругленные углы 155" o:spid="_x0000_s1081" style="position:absolute;left:25200;top:720;width:108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" filled="f" strokecolor="black [3213]" strokeweight="1pt">
                  <v:textbox inset=".8mm,.8mm,.8mm,.8mm">
                    <w:txbxContent>
                      <w:p w14:paraId="6D44088A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Копилка</w:t>
                        </w:r>
                      </w:p>
                      <w:p w14:paraId="660892D0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плюс 10 000 драм</w:t>
                        </w:r>
                      </w:p>
                      <w:p w14:paraId="71F518FD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на отдельном счете в банке</w:t>
                        </w:r>
                      </w:p>
                    </w:txbxContent>
                  </v:textbox>
                </v:roundrect>
                <v:roundrect id="Прямоугольник: скругленные углы 156" o:spid="_x0000_s1082" style="position:absolute;left:37800;top:720;width:108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5FAAA1E6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Напоминание</w:t>
                        </w:r>
                      </w:p>
                      <w:p w14:paraId="3011DA4F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за 7 и за 2 дня</w:t>
                        </w:r>
                      </w:p>
                      <w:p w14:paraId="37F0D5CD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сумма, реквизиты и кнопка оплатить</w:t>
                        </w:r>
                      </w:p>
                    </w:txbxContent>
                  </v:textbox>
                </v:roundrect>
                <v:roundrect id="Прямоугольник: скругленные углы 157" o:spid="_x0000_s1083" style="position:absolute;left:50400;top:720;width:10800;height:79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1569FBD1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Оплата</w:t>
                        </w:r>
                      </w:p>
                      <w:p w14:paraId="1DEE35D4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клиент подтверждает в банке</w:t>
                        </w:r>
                      </w:p>
                      <w:p w14:paraId="5693C2A2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5"/>
                            <w:szCs w:val="15"/>
                          </w:rPr>
                          <w:t>квитанция сохраняется</w:t>
                        </w:r>
                      </w:p>
                    </w:txbxContent>
                  </v:textbox>
                </v:roundrect>
                <v:shape id="Прямая со стрелкой 158" o:spid="_x0000_s1084" type="#_x0000_t32" style="position:absolute;left:10800;top:468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" strokecolor="black [3213]" strokeweight="1.5pt">
                  <v:stroke endarrow="block"/>
                </v:shape>
                <v:shape id="Прямая со стрелкой 159" o:spid="_x0000_s1085" type="#_x0000_t32" style="position:absolute;left:23400;top:468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" strokecolor="black [3213]" strokeweight="1.5pt">
                  <v:stroke endarrow="block"/>
                </v:shape>
                <v:shape id="Прямая со стрелкой 160" o:spid="_x0000_s1086" type="#_x0000_t32" style="position:absolute;left:36000;top:468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" strokecolor="black [3213]" strokeweight="1.5pt">
                  <v:stroke endarrow="block"/>
                </v:shape>
                <v:shape id="Прямая со стрелкой 161" o:spid="_x0000_s1087" type="#_x0000_t32" style="position:absolute;left:48600;top:468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" strokecolor="black [3213]" strokeweight="1.5pt">
                  <v:stroke endarrow="block"/>
                </v:shape>
                <v:rect id="Прямоугольник 162" o:spid="_x0000_s1088" style="position:absolute;left:12600;top:10800;width:360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" filled="f" strokecolor="black [3213]" strokeweight="1pt">
                  <v:stroke dashstyle="dash"/>
                  <v:textbox inset=".8mm,.8mm,.8mm,.8mm">
                    <w:txbxContent>
                      <w:p w14:paraId="4853AD77" w14:textId="77777777" w:rsidR="00944898" w:rsidRPr="000966A4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0966A4">
                          <w:rPr>
                            <w:color w:val="000000" w:themeColor="text1"/>
                            <w:sz w:val="14"/>
                            <w:szCs w:val="14"/>
                          </w:rPr>
                          <w:t>Если оборот за год дошел до 80 процентов порога режима, приходит предупреждение и расчет, что изменится при переходе на другой режим</w:t>
                        </w:r>
                      </w:p>
                    </w:txbxContent>
                  </v:textbox>
                </v:rect>
                <v:shape id="Прямая со стрелкой 163" o:spid="_x0000_s1089" type="#_x0000_t32" style="position:absolute;left:18000;top:8640;width: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" strokecolor="black [3213]" strokeweight="1pt">
                  <v:stroke dashstyle="dash" endarrow="block"/>
                </v:shape>
                <w10:anchorlock/>
              </v:group>
            </w:pict>
          </mc:Fallback>
        </mc:AlternateContent>
      </w:r>
    </w:p>
    <w:p w14:paraId="2BFEB443" w14:textId="77777777" w:rsidR="00944898" w:rsidRPr="00DE05E6" w:rsidRDefault="00000000" w:rsidP="00DE05E6">
      <w:r w:rsidRPr="00DE05E6">
        <w:t xml:space="preserve">Банк-партнер передает нам поступления на счет ИП по договору, только на чтение. Если клиент в другом банке, он раз в неделю пересылает выписку боту. Налог считаем как поступления умножить на ставку режима из таблицы правил. Ставка </w:t>
      </w:r>
      <w:proofErr w:type="gramStart"/>
      <w:r w:rsidRPr="00DE05E6">
        <w:t>10 процентов на схеме это</w:t>
      </w:r>
      <w:proofErr w:type="gramEnd"/>
      <w:r w:rsidRPr="00DE05E6">
        <w:t xml:space="preserve"> пример из первой версии, на деле берется ставка, которая действовала в день поступления. Перевод в копилку бот предлагает после каждой оплаты, а можно включить автоматический перевод. Деньги остаются у клиента в его банке, мы их не держим. Платеж клиент подтверждает сам в приложении банка, квитанция сохраняется в истории.</w:t>
      </w:r>
    </w:p>
    <w:p w14:paraId="655627CF" w14:textId="77777777" w:rsidR="00944898" w:rsidRPr="00DE05E6" w:rsidRDefault="00000000" w:rsidP="00DE05E6">
      <w:r w:rsidRPr="00DE05E6">
        <w:t>Когда бот передает вопрос бухгалтеру</w:t>
      </w:r>
    </w:p>
    <w:p w14:paraId="35421641" w14:textId="77777777" w:rsidR="00944898" w:rsidRPr="00DE05E6" w:rsidRDefault="00000000" w:rsidP="00DE05E6">
      <w:r w:rsidRPr="00DE05E6">
        <w:t>Бот отвечает сам только если выполнены все четыре условия. Если не выполнено хотя бы одно, вопрос уходит бухгалтеру, а клиент видит сообщение, что ответ будет в течение 24 часов.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56"/>
        <w:gridCol w:w="5580"/>
        <w:gridCol w:w="2256"/>
      </w:tblGrid>
      <w:tr w:rsidR="00944898" w:rsidRPr="00DE05E6" w14:paraId="1BF1A803" w14:textId="77777777">
        <w:trPr>
          <w:cantSplit/>
          <w:tblHeader/>
          <w:jc w:val="center"/>
        </w:trPr>
        <w:tc>
          <w:tcPr>
            <w:tcW w:w="2256" w:type="dxa"/>
            <w:shd w:val="clear" w:color="auto" w:fill="E7E6E6"/>
          </w:tcPr>
          <w:p w14:paraId="435C7E3A" w14:textId="77777777" w:rsidR="00944898" w:rsidRPr="00DE05E6" w:rsidRDefault="00000000" w:rsidP="00DE05E6">
            <w:r w:rsidRPr="00DE05E6">
              <w:t>Условие</w:t>
            </w:r>
          </w:p>
        </w:tc>
        <w:tc>
          <w:tcPr>
            <w:tcW w:w="5580" w:type="dxa"/>
            <w:shd w:val="clear" w:color="auto" w:fill="E7E6E6"/>
          </w:tcPr>
          <w:p w14:paraId="4E633CE7" w14:textId="77777777" w:rsidR="00944898" w:rsidRPr="00DE05E6" w:rsidRDefault="00000000" w:rsidP="00DE05E6">
            <w:r w:rsidRPr="00DE05E6">
              <w:t>Как проверяется</w:t>
            </w:r>
          </w:p>
        </w:tc>
        <w:tc>
          <w:tcPr>
            <w:tcW w:w="2256" w:type="dxa"/>
            <w:shd w:val="clear" w:color="auto" w:fill="E7E6E6"/>
          </w:tcPr>
          <w:p w14:paraId="50244ED9" w14:textId="77777777" w:rsidR="00944898" w:rsidRPr="00DE05E6" w:rsidRDefault="00000000" w:rsidP="00DE05E6">
            <w:r w:rsidRPr="00DE05E6">
              <w:t>Кто проверяет</w:t>
            </w:r>
          </w:p>
        </w:tc>
      </w:tr>
      <w:tr w:rsidR="00944898" w:rsidRPr="00DE05E6" w14:paraId="5BABD5C2" w14:textId="77777777">
        <w:trPr>
          <w:cantSplit/>
          <w:jc w:val="center"/>
        </w:trPr>
        <w:tc>
          <w:tcPr>
            <w:tcW w:w="2256" w:type="dxa"/>
          </w:tcPr>
          <w:p w14:paraId="20C73204" w14:textId="77777777" w:rsidR="00944898" w:rsidRPr="00DE05E6" w:rsidRDefault="00000000" w:rsidP="00DE05E6">
            <w:r w:rsidRPr="00DE05E6">
              <w:t>У1. Тема из разрешенного списка</w:t>
            </w:r>
          </w:p>
        </w:tc>
        <w:tc>
          <w:tcPr>
            <w:tcW w:w="5580" w:type="dxa"/>
          </w:tcPr>
          <w:p w14:paraId="14D67C67" w14:textId="77777777" w:rsidR="00944898" w:rsidRPr="00DE05E6" w:rsidRDefault="00000000" w:rsidP="00DE05E6">
            <w:r w:rsidRPr="00DE05E6">
              <w:t>В списке сроки, ставки, пороги, формы деклараций и реквизиты. Проверки, уже начисленные штрафы, НДС, импорт, сотрудники и споры с налоговой сразу идут бухгалтеру</w:t>
            </w:r>
          </w:p>
        </w:tc>
        <w:tc>
          <w:tcPr>
            <w:tcW w:w="2256" w:type="dxa"/>
          </w:tcPr>
          <w:p w14:paraId="036F30B2" w14:textId="77777777" w:rsidR="00944898" w:rsidRPr="00DE05E6" w:rsidRDefault="00000000" w:rsidP="00DE05E6">
            <w:r w:rsidRPr="00DE05E6">
              <w:t>Код бота, список ведет редактор</w:t>
            </w:r>
          </w:p>
        </w:tc>
      </w:tr>
      <w:tr w:rsidR="00944898" w:rsidRPr="00DE05E6" w14:paraId="7FF6D0D6" w14:textId="77777777">
        <w:trPr>
          <w:cantSplit/>
          <w:jc w:val="center"/>
        </w:trPr>
        <w:tc>
          <w:tcPr>
            <w:tcW w:w="2256" w:type="dxa"/>
          </w:tcPr>
          <w:p w14:paraId="6A345D0C" w14:textId="77777777" w:rsidR="00944898" w:rsidRPr="00DE05E6" w:rsidRDefault="00000000" w:rsidP="00DE05E6">
            <w:r w:rsidRPr="00DE05E6">
              <w:t>У2. Найдена норма</w:t>
            </w:r>
          </w:p>
        </w:tc>
        <w:tc>
          <w:tcPr>
            <w:tcW w:w="5580" w:type="dxa"/>
          </w:tcPr>
          <w:p w14:paraId="75E292F0" w14:textId="1E7F2038" w:rsidR="00944898" w:rsidRPr="00DE05E6" w:rsidRDefault="00000000" w:rsidP="00DE05E6">
            <w:r w:rsidRPr="00DE05E6">
              <w:t>Поиск по базе нашел хотя бы один кусок закона с совпадением не меньше 0,</w:t>
            </w:r>
          </w:p>
        </w:tc>
        <w:tc>
          <w:tcPr>
            <w:tcW w:w="2256" w:type="dxa"/>
          </w:tcPr>
          <w:p w14:paraId="102BEB84" w14:textId="77777777" w:rsidR="00944898" w:rsidRPr="00DE05E6" w:rsidRDefault="00000000" w:rsidP="00DE05E6">
            <w:r w:rsidRPr="00DE05E6">
              <w:t>Код поиска</w:t>
            </w:r>
          </w:p>
        </w:tc>
      </w:tr>
      <w:tr w:rsidR="00944898" w:rsidRPr="00DE05E6" w14:paraId="4BA0090D" w14:textId="77777777">
        <w:trPr>
          <w:cantSplit/>
          <w:jc w:val="center"/>
        </w:trPr>
        <w:tc>
          <w:tcPr>
            <w:tcW w:w="2256" w:type="dxa"/>
          </w:tcPr>
          <w:p w14:paraId="3AB69030" w14:textId="77777777" w:rsidR="00944898" w:rsidRPr="00DE05E6" w:rsidRDefault="00000000" w:rsidP="00DE05E6">
            <w:r w:rsidRPr="00DE05E6">
              <w:t>У3. Норма действует</w:t>
            </w:r>
          </w:p>
        </w:tc>
        <w:tc>
          <w:tcPr>
            <w:tcW w:w="5580" w:type="dxa"/>
          </w:tcPr>
          <w:p w14:paraId="08C65164" w14:textId="77777777" w:rsidR="00944898" w:rsidRPr="00DE05E6" w:rsidRDefault="00000000" w:rsidP="00DE05E6">
            <w:r w:rsidRPr="00DE05E6">
              <w:t>Даты действия найденного куска закона включают сегодняшний день</w:t>
            </w:r>
          </w:p>
        </w:tc>
        <w:tc>
          <w:tcPr>
            <w:tcW w:w="2256" w:type="dxa"/>
          </w:tcPr>
          <w:p w14:paraId="3B2D1589" w14:textId="77777777" w:rsidR="00944898" w:rsidRPr="00DE05E6" w:rsidRDefault="00000000" w:rsidP="00DE05E6">
            <w:r w:rsidRPr="00DE05E6">
              <w:t>Код бота</w:t>
            </w:r>
          </w:p>
        </w:tc>
      </w:tr>
      <w:tr w:rsidR="00944898" w:rsidRPr="00DE05E6" w14:paraId="3A8B8DCB" w14:textId="77777777">
        <w:trPr>
          <w:cantSplit/>
          <w:jc w:val="center"/>
        </w:trPr>
        <w:tc>
          <w:tcPr>
            <w:tcW w:w="2256" w:type="dxa"/>
          </w:tcPr>
          <w:p w14:paraId="55882138" w14:textId="77777777" w:rsidR="00944898" w:rsidRPr="00DE05E6" w:rsidRDefault="00000000" w:rsidP="00DE05E6">
            <w:r w:rsidRPr="00DE05E6">
              <w:t>У4. Ответ сверен с нормой</w:t>
            </w:r>
          </w:p>
        </w:tc>
        <w:tc>
          <w:tcPr>
            <w:tcW w:w="5580" w:type="dxa"/>
          </w:tcPr>
          <w:p w14:paraId="626F57F4" w14:textId="77777777" w:rsidR="00944898" w:rsidRPr="00DE05E6" w:rsidRDefault="00000000" w:rsidP="00DE05E6">
            <w:r w:rsidRPr="00DE05E6">
              <w:t>Каждое число и каждая дата в ответе есть в найденном тексте закона или в таблице правил</w:t>
            </w:r>
          </w:p>
        </w:tc>
        <w:tc>
          <w:tcPr>
            <w:tcW w:w="2256" w:type="dxa"/>
          </w:tcPr>
          <w:p w14:paraId="648E1A15" w14:textId="77777777" w:rsidR="00944898" w:rsidRPr="00DE05E6" w:rsidRDefault="00000000" w:rsidP="00DE05E6">
            <w:r w:rsidRPr="00DE05E6">
              <w:t>Автоматическая проверка</w:t>
            </w:r>
          </w:p>
        </w:tc>
      </w:tr>
    </w:tbl>
    <w:p w14:paraId="16CB6962" w14:textId="77777777" w:rsidR="00944898" w:rsidRPr="00DE05E6" w:rsidRDefault="00944898" w:rsidP="00DE05E6"/>
    <w:p w14:paraId="149696C4" w14:textId="77777777" w:rsidR="00944898" w:rsidRPr="00DE05E6" w:rsidRDefault="00000000" w:rsidP="00DE05E6">
      <w:r w:rsidRPr="00DE05E6">
        <w:t>Схема 5. Правило передачи вопроса бухгалтеру</w:t>
      </w:r>
    </w:p>
    <w:p w14:paraId="70229F96" w14:textId="77777777" w:rsidR="00944898" w:rsidRPr="00DE05E6" w:rsidRDefault="00000000" w:rsidP="00DE05E6">
      <w:r w:rsidRPr="00DE05E6">
        <w:lastRenderedPageBreak/>
        <mc:AlternateContent>
          <mc:Choice Requires="wpg">
            <w:drawing>
              <wp:inline distT="0" distB="0" distL="0" distR="0" wp14:anchorId="37C7AF02" wp14:editId="44AD8F47">
                <wp:extent cx="6120000" cy="2340000"/>
                <wp:effectExtent l="0" t="0" r="14605" b="0"/>
                <wp:docPr id="191" name="Группа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340000"/>
                          <a:chOff x="0" y="0"/>
                          <a:chExt cx="6120000" cy="2340000"/>
                        </a:xfrm>
                        <a:solidFill>
                          <a:schemeClr val="bg1"/>
                        </a:solidFill>
                      </wpg:grpSpPr>
                      <wps:wsp>
                        <wps:cNvPr id="165" name="Прямоугольник: скругленные углы 165"/>
                        <wps:cNvSpPr/>
                        <wps:spPr>
                          <a:xfrm>
                            <a:off x="0" y="216000"/>
                            <a:ext cx="720000" cy="50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5F9F374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16365C"/>
                                  <w:sz w:val="15"/>
                                  <w:szCs w:val="15"/>
                                </w:rPr>
                                <w:t>Вопрос клиента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66" name="Ромб 166"/>
                        <wps:cNvSpPr/>
                        <wps:spPr>
                          <a:xfrm>
                            <a:off x="864000" y="36000"/>
                            <a:ext cx="936000" cy="864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89C6899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4D3A00"/>
                                  <w:sz w:val="15"/>
                                  <w:szCs w:val="15"/>
                                </w:rPr>
                                <w:t>У1</w:t>
                              </w:r>
                            </w:p>
                            <w:p w14:paraId="436586BB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тема</w:t>
                              </w:r>
                            </w:p>
                            <w:p w14:paraId="28EE8E69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в списке?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7" name="Ромб 167"/>
                        <wps:cNvSpPr/>
                        <wps:spPr>
                          <a:xfrm>
                            <a:off x="1944000" y="36000"/>
                            <a:ext cx="936000" cy="864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5DC1F78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4D3A00"/>
                                  <w:sz w:val="15"/>
                                  <w:szCs w:val="15"/>
                                </w:rPr>
                                <w:t>У2</w:t>
                              </w:r>
                            </w:p>
                            <w:p w14:paraId="48B0253F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норма</w:t>
                              </w:r>
                            </w:p>
                            <w:p w14:paraId="2891B5E2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найдена?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8" name="Ромб 168"/>
                        <wps:cNvSpPr/>
                        <wps:spPr>
                          <a:xfrm>
                            <a:off x="3024000" y="36000"/>
                            <a:ext cx="936000" cy="864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02B0071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4D3A00"/>
                                  <w:sz w:val="15"/>
                                  <w:szCs w:val="15"/>
                                </w:rPr>
                                <w:t>У3</w:t>
                              </w:r>
                            </w:p>
                            <w:p w14:paraId="6CBCC67D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норма</w:t>
                              </w:r>
                            </w:p>
                            <w:p w14:paraId="2117A8A4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в силе?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9" name="Ромб 169"/>
                        <wps:cNvSpPr/>
                        <wps:spPr>
                          <a:xfrm>
                            <a:off x="4104000" y="36000"/>
                            <a:ext cx="936000" cy="864000"/>
                          </a:xfrm>
                          <a:prstGeom prst="diamond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D37014E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4D3A00"/>
                                  <w:sz w:val="15"/>
                                  <w:szCs w:val="15"/>
                                </w:rPr>
                                <w:t>У4</w:t>
                              </w:r>
                            </w:p>
                            <w:p w14:paraId="5239F4D0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числа</w:t>
                              </w:r>
                            </w:p>
                            <w:p w14:paraId="1471A37C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4D3A00"/>
                                  <w:sz w:val="15"/>
                                  <w:szCs w:val="15"/>
                                </w:rPr>
                                <w:t>сверены?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0" name="Прямоугольник: скругленные углы 170"/>
                        <wps:cNvSpPr/>
                        <wps:spPr>
                          <a:xfrm>
                            <a:off x="5184000" y="180000"/>
                            <a:ext cx="936000" cy="57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C41EC62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5"/>
                                  <w:szCs w:val="15"/>
                                </w:rPr>
                                <w:t>Ответ со ссылкой на закон и датой действия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71" name="Прямая со стрелкой 171"/>
                        <wps:cNvCnPr/>
                        <wps:spPr>
                          <a:xfrm>
                            <a:off x="720000" y="468000"/>
                            <a:ext cx="14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" name="Прямая со стрелкой 172"/>
                        <wps:cNvCnPr/>
                        <wps:spPr>
                          <a:xfrm>
                            <a:off x="1800000" y="468000"/>
                            <a:ext cx="14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3" name="Надпись 173"/>
                        <wps:cNvSpPr txBox="1"/>
                        <wps:spPr>
                          <a:xfrm>
                            <a:off x="1764000" y="378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90596A4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3"/>
                                  <w:szCs w:val="13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4" name="Прямая со стрелкой 174"/>
                        <wps:cNvCnPr/>
                        <wps:spPr>
                          <a:xfrm>
                            <a:off x="2880000" y="468000"/>
                            <a:ext cx="14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5" name="Надпись 175"/>
                        <wps:cNvSpPr txBox="1"/>
                        <wps:spPr>
                          <a:xfrm>
                            <a:off x="2844000" y="378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FABF71B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3"/>
                                  <w:szCs w:val="13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6" name="Прямая со стрелкой 176"/>
                        <wps:cNvCnPr/>
                        <wps:spPr>
                          <a:xfrm>
                            <a:off x="3960000" y="468000"/>
                            <a:ext cx="14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7" name="Надпись 177"/>
                        <wps:cNvSpPr txBox="1"/>
                        <wps:spPr>
                          <a:xfrm>
                            <a:off x="3924000" y="378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9994C2D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3"/>
                                  <w:szCs w:val="13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78" name="Прямая со стрелкой 178"/>
                        <wps:cNvCnPr/>
                        <wps:spPr>
                          <a:xfrm>
                            <a:off x="5040000" y="468000"/>
                            <a:ext cx="144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9" name="Надпись 179"/>
                        <wps:cNvSpPr txBox="1"/>
                        <wps:spPr>
                          <a:xfrm>
                            <a:off x="5004000" y="378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5E1399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3"/>
                                  <w:szCs w:val="13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0" name="Прямоугольник: скругленные углы 180"/>
                        <wps:cNvSpPr/>
                        <wps:spPr>
                          <a:xfrm>
                            <a:off x="864000" y="1224000"/>
                            <a:ext cx="4176000" cy="432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33FAC9" w14:textId="30A96AA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6E1A12"/>
                                  <w:sz w:val="14"/>
                                  <w:szCs w:val="14"/>
                                </w:rPr>
                                <w:t xml:space="preserve">Вопрос уходит бухгалтеру-партнеру. Он видит вопрос, историю клиента и найденные куски закона. Ответ за 24 часа в рабочие дни, оплата </w:t>
                              </w:r>
                              <w:r w:rsidR="003B0DF1">
                                <w:rPr>
                                  <w:color w:val="6E1A12"/>
                                  <w:sz w:val="14"/>
                                  <w:szCs w:val="14"/>
                                  <w:lang w:val="en-US"/>
                                </w:rPr>
                                <w:t>X</w:t>
                              </w:r>
                              <w:r w:rsidR="003B0DF1" w:rsidRPr="003B0DF1">
                                <w:rPr>
                                  <w:color w:val="6E1A1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E1A12"/>
                                  <w:sz w:val="14"/>
                                  <w:szCs w:val="14"/>
                                </w:rPr>
                                <w:t>драм за ответ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81" name="Прямая со стрелкой 181"/>
                        <wps:cNvCnPr/>
                        <wps:spPr>
                          <a:xfrm>
                            <a:off x="1332000" y="900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2" name="Надпись 182"/>
                        <wps:cNvSpPr txBox="1"/>
                        <wps:spPr>
                          <a:xfrm>
                            <a:off x="1224000" y="972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3319DB4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8B1E14"/>
                                  <w:sz w:val="13"/>
                                  <w:szCs w:val="13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3" name="Прямая со стрелкой 183"/>
                        <wps:cNvCnPr/>
                        <wps:spPr>
                          <a:xfrm>
                            <a:off x="2412000" y="900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4" name="Надпись 184"/>
                        <wps:cNvSpPr txBox="1"/>
                        <wps:spPr>
                          <a:xfrm>
                            <a:off x="2304000" y="972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544318F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8B1E14"/>
                                  <w:sz w:val="13"/>
                                  <w:szCs w:val="13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5" name="Прямая со стрелкой 185"/>
                        <wps:cNvCnPr/>
                        <wps:spPr>
                          <a:xfrm>
                            <a:off x="3492000" y="900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6" name="Надпись 186"/>
                        <wps:cNvSpPr txBox="1"/>
                        <wps:spPr>
                          <a:xfrm>
                            <a:off x="3384000" y="972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B2B425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8B1E14"/>
                                  <w:sz w:val="13"/>
                                  <w:szCs w:val="13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7" name="Прямая со стрелкой 187"/>
                        <wps:cNvCnPr/>
                        <wps:spPr>
                          <a:xfrm>
                            <a:off x="4572000" y="900000"/>
                            <a:ext cx="0" cy="324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" name="Надпись 188"/>
                        <wps:cNvSpPr txBox="1"/>
                        <wps:spPr>
                          <a:xfrm>
                            <a:off x="4464000" y="972000"/>
                            <a:ext cx="216000" cy="1800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5FAAC35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8B1E14"/>
                                  <w:sz w:val="13"/>
                                  <w:szCs w:val="13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>
                          <a:noAutofit/>
                        </wps:bodyPr>
                      </wps:wsp>
                      <wps:wsp>
                        <wps:cNvPr id="189" name="Прямоугольник: скругленные углы 189"/>
                        <wps:cNvSpPr/>
                        <wps:spPr>
                          <a:xfrm>
                            <a:off x="864000" y="1872000"/>
                            <a:ext cx="4176000" cy="396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116D82B" w14:textId="77777777" w:rsidR="00944898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B4A2B"/>
                                  <w:sz w:val="14"/>
                                  <w:szCs w:val="14"/>
                                </w:rPr>
                                <w:t>Ответ бухгалтера уходит клиенту, а пара вопрос и ответ после проверки редактором добавляется в базу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0" name="Прямая со стрелкой 190"/>
                        <wps:cNvCnPr/>
                        <wps:spPr>
                          <a:xfrm>
                            <a:off x="2952000" y="1656000"/>
                            <a:ext cx="0" cy="21600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7AF02" id="Группа 191" o:spid="_x0000_s1090" style="width:481.9pt;height:184.25pt;mso-position-horizontal-relative:char;mso-position-vertical-relative:line" coordsize="61200,2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">
                <v:roundrect id="Прямоугольник: скругленные углы 165" o:spid="_x0000_s1091" style="position:absolute;top:2160;width:7200;height:50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25F9F374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16365C"/>
                            <w:sz w:val="15"/>
                            <w:szCs w:val="15"/>
                          </w:rPr>
                          <w:t>Вопрос клиента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166" o:spid="_x0000_s1092" type="#_x0000_t4" style="position:absolute;left:8640;top:360;width:936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" filled="f" strokecolor="black [3213]" strokeweight="1pt">
                  <v:textbox inset="0,0,0,0">
                    <w:txbxContent>
                      <w:p w14:paraId="189C6899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4D3A00"/>
                            <w:sz w:val="15"/>
                            <w:szCs w:val="15"/>
                          </w:rPr>
                          <w:t>У1</w:t>
                        </w:r>
                      </w:p>
                      <w:p w14:paraId="436586BB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тема</w:t>
                        </w:r>
                      </w:p>
                      <w:p w14:paraId="28EE8E69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в списке?</w:t>
                        </w:r>
                      </w:p>
                    </w:txbxContent>
                  </v:textbox>
                </v:shape>
                <v:shape id="Ромб 167" o:spid="_x0000_s1093" type="#_x0000_t4" style="position:absolute;left:19440;top:360;width:936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" filled="f" strokecolor="black [3213]" strokeweight="1pt">
                  <v:textbox inset="0,0,0,0">
                    <w:txbxContent>
                      <w:p w14:paraId="65DC1F78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4D3A00"/>
                            <w:sz w:val="15"/>
                            <w:szCs w:val="15"/>
                          </w:rPr>
                          <w:t>У2</w:t>
                        </w:r>
                      </w:p>
                      <w:p w14:paraId="48B0253F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норма</w:t>
                        </w:r>
                      </w:p>
                      <w:p w14:paraId="2891B5E2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найдена?</w:t>
                        </w:r>
                      </w:p>
                    </w:txbxContent>
                  </v:textbox>
                </v:shape>
                <v:shape id="Ромб 168" o:spid="_x0000_s1094" type="#_x0000_t4" style="position:absolute;left:30240;top:360;width:936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" filled="f" strokecolor="black [3213]" strokeweight="1pt">
                  <v:textbox inset="0,0,0,0">
                    <w:txbxContent>
                      <w:p w14:paraId="602B0071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4D3A00"/>
                            <w:sz w:val="15"/>
                            <w:szCs w:val="15"/>
                          </w:rPr>
                          <w:t>У3</w:t>
                        </w:r>
                      </w:p>
                      <w:p w14:paraId="6CBCC67D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норма</w:t>
                        </w:r>
                      </w:p>
                      <w:p w14:paraId="2117A8A4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в силе?</w:t>
                        </w:r>
                      </w:p>
                    </w:txbxContent>
                  </v:textbox>
                </v:shape>
                <v:shape id="Ромб 169" o:spid="_x0000_s1095" type="#_x0000_t4" style="position:absolute;left:41040;top:360;width:936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" filled="f" strokecolor="black [3213]" strokeweight="1pt">
                  <v:textbox inset="0,0,0,0">
                    <w:txbxContent>
                      <w:p w14:paraId="4D37014E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4D3A00"/>
                            <w:sz w:val="15"/>
                            <w:szCs w:val="15"/>
                          </w:rPr>
                          <w:t>У4</w:t>
                        </w:r>
                      </w:p>
                      <w:p w14:paraId="5239F4D0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числа</w:t>
                        </w:r>
                      </w:p>
                      <w:p w14:paraId="1471A37C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4D3A00"/>
                            <w:sz w:val="15"/>
                            <w:szCs w:val="15"/>
                          </w:rPr>
                          <w:t>сверены?</w:t>
                        </w:r>
                      </w:p>
                    </w:txbxContent>
                  </v:textbox>
                </v:shape>
                <v:roundrect id="Прямоугольник: скругленные углы 170" o:spid="_x0000_s1096" style="position:absolute;left:51840;top:1800;width:9360;height:57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" filled="f" strokecolor="black [3213]" strokeweight="1pt">
                  <v:textbox inset=".8mm,.8mm,.8mm,.8mm">
                    <w:txbxContent>
                      <w:p w14:paraId="2C41EC62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5"/>
                            <w:szCs w:val="15"/>
                          </w:rPr>
                          <w:t>Ответ со ссылкой на закон и датой действия</w:t>
                        </w:r>
                      </w:p>
                    </w:txbxContent>
                  </v:textbox>
                </v:roundrect>
                <v:shape id="Прямая со стрелкой 171" o:spid="_x0000_s1097" type="#_x0000_t32" style="position:absolute;left:7200;top:46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" strokecolor="black [3213]" strokeweight="1.5pt">
                  <v:stroke endarrow="block"/>
                </v:shape>
                <v:shape id="Прямая со стрелкой 172" o:spid="_x0000_s1098" type="#_x0000_t32" style="position:absolute;left:18000;top:46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" strokecolor="black [3213]" strokeweight="1.5pt">
                  <v:stroke endarrow="block"/>
                </v:shape>
                <v:shape id="Надпись 173" o:spid="_x0000_s1099" type="#_x0000_t202" style="position:absolute;left:17640;top:378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" filled="f" strokecolor="black [3213]">
                  <v:textbox inset=".5mm,0,.5mm,0">
                    <w:txbxContent>
                      <w:p w14:paraId="090596A4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3"/>
                            <w:szCs w:val="13"/>
                          </w:rPr>
                          <w:t>да</w:t>
                        </w:r>
                      </w:p>
                    </w:txbxContent>
                  </v:textbox>
                </v:shape>
                <v:shape id="Прямая со стрелкой 174" o:spid="_x0000_s1100" type="#_x0000_t32" style="position:absolute;left:28800;top:46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" strokecolor="black [3213]" strokeweight="1.5pt">
                  <v:stroke endarrow="block"/>
                </v:shape>
                <v:shape id="Надпись 175" o:spid="_x0000_s1101" type="#_x0000_t202" style="position:absolute;left:28440;top:378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" filled="f" strokecolor="black [3213]">
                  <v:textbox inset=".5mm,0,.5mm,0">
                    <w:txbxContent>
                      <w:p w14:paraId="1FABF71B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3"/>
                            <w:szCs w:val="13"/>
                          </w:rPr>
                          <w:t>да</w:t>
                        </w:r>
                      </w:p>
                    </w:txbxContent>
                  </v:textbox>
                </v:shape>
                <v:shape id="Прямая со стрелкой 176" o:spid="_x0000_s1102" type="#_x0000_t32" style="position:absolute;left:39600;top:46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" strokecolor="black [3213]" strokeweight="1.5pt">
                  <v:stroke endarrow="block"/>
                </v:shape>
                <v:shape id="Надпись 177" o:spid="_x0000_s1103" type="#_x0000_t202" style="position:absolute;left:39240;top:378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" filled="f" strokecolor="black [3213]">
                  <v:textbox inset=".5mm,0,.5mm,0">
                    <w:txbxContent>
                      <w:p w14:paraId="09994C2D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3"/>
                            <w:szCs w:val="13"/>
                          </w:rPr>
                          <w:t>да</w:t>
                        </w:r>
                      </w:p>
                    </w:txbxContent>
                  </v:textbox>
                </v:shape>
                <v:shape id="Прямая со стрелкой 178" o:spid="_x0000_s1104" type="#_x0000_t32" style="position:absolute;left:50400;top:4680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" strokecolor="black [3213]" strokeweight="1.5pt">
                  <v:stroke endarrow="block"/>
                </v:shape>
                <v:shape id="Надпись 179" o:spid="_x0000_s1105" type="#_x0000_t202" style="position:absolute;left:50040;top:378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" filled="f" strokecolor="black [3213]">
                  <v:textbox inset=".5mm,0,.5mm,0">
                    <w:txbxContent>
                      <w:p w14:paraId="405E1399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3"/>
                            <w:szCs w:val="13"/>
                          </w:rPr>
                          <w:t>да</w:t>
                        </w:r>
                      </w:p>
                    </w:txbxContent>
                  </v:textbox>
                </v:shape>
                <v:roundrect id="Прямоугольник: скругленные углы 180" o:spid="_x0000_s1106" style="position:absolute;left:8640;top:12240;width:41760;height:432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" filled="f" strokecolor="black [3213]" strokeweight="1pt">
                  <v:textbox inset=".8mm,.8mm,.8mm,.8mm">
                    <w:txbxContent>
                      <w:p w14:paraId="7133FAC9" w14:textId="30A96AA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6E1A12"/>
                            <w:sz w:val="14"/>
                            <w:szCs w:val="14"/>
                          </w:rPr>
                          <w:t xml:space="preserve">Вопрос уходит бухгалтеру-партнеру. Он видит вопрос, историю клиента и найденные куски закона. Ответ за 24 часа в рабочие дни, оплата </w:t>
                        </w:r>
                        <w:r w:rsidR="003B0DF1">
                          <w:rPr>
                            <w:color w:val="6E1A12"/>
                            <w:sz w:val="14"/>
                            <w:szCs w:val="14"/>
                            <w:lang w:val="en-US"/>
                          </w:rPr>
                          <w:t>X</w:t>
                        </w:r>
                        <w:r w:rsidR="003B0DF1" w:rsidRPr="003B0DF1">
                          <w:rPr>
                            <w:color w:val="6E1A1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color w:val="6E1A12"/>
                            <w:sz w:val="14"/>
                            <w:szCs w:val="14"/>
                          </w:rPr>
                          <w:t>драм за ответ</w:t>
                        </w:r>
                      </w:p>
                    </w:txbxContent>
                  </v:textbox>
                </v:roundrect>
                <v:shape id="Прямая со стрелкой 181" o:spid="_x0000_s1107" type="#_x0000_t32" style="position:absolute;left:13320;top:900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" strokecolor="black [3213]" strokeweight="1.5pt">
                  <v:stroke endarrow="block"/>
                </v:shape>
                <v:shape id="Надпись 182" o:spid="_x0000_s1108" type="#_x0000_t202" style="position:absolute;left:12240;top:972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" filled="f" strokecolor="black [3213]">
                  <v:textbox inset=".5mm,0,.5mm,0">
                    <w:txbxContent>
                      <w:p w14:paraId="23319DB4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8B1E14"/>
                            <w:sz w:val="13"/>
                            <w:szCs w:val="13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3" o:spid="_x0000_s1109" type="#_x0000_t32" style="position:absolute;left:24120;top:900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" strokecolor="black [3213]" strokeweight="1.5pt">
                  <v:stroke endarrow="block"/>
                </v:shape>
                <v:shape id="Надпись 184" o:spid="_x0000_s1110" type="#_x0000_t202" style="position:absolute;left:23040;top:972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" filled="f" strokecolor="black [3213]">
                  <v:textbox inset=".5mm,0,.5mm,0">
                    <w:txbxContent>
                      <w:p w14:paraId="4544318F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8B1E14"/>
                            <w:sz w:val="13"/>
                            <w:szCs w:val="13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5" o:spid="_x0000_s1111" type="#_x0000_t32" style="position:absolute;left:34920;top:900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" strokecolor="black [3213]" strokeweight="1.5pt">
                  <v:stroke endarrow="block"/>
                </v:shape>
                <v:shape id="Надпись 186" o:spid="_x0000_s1112" type="#_x0000_t202" style="position:absolute;left:33840;top:972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" filled="f" strokecolor="black [3213]">
                  <v:textbox inset=".5mm,0,.5mm,0">
                    <w:txbxContent>
                      <w:p w14:paraId="54B2B425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8B1E14"/>
                            <w:sz w:val="13"/>
                            <w:szCs w:val="13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7" o:spid="_x0000_s1113" type="#_x0000_t32" style="position:absolute;left:45720;top:900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" strokecolor="black [3213]" strokeweight="1.5pt">
                  <v:stroke endarrow="block"/>
                </v:shape>
                <v:shape id="Надпись 188" o:spid="_x0000_s1114" type="#_x0000_t202" style="position:absolute;left:44640;top:9720;width:2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" filled="f" strokecolor="black [3213]">
                  <v:textbox inset=".5mm,0,.5mm,0">
                    <w:txbxContent>
                      <w:p w14:paraId="65FAAC35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8B1E14"/>
                            <w:sz w:val="13"/>
                            <w:szCs w:val="13"/>
                          </w:rPr>
                          <w:t>нет</w:t>
                        </w:r>
                      </w:p>
                    </w:txbxContent>
                  </v:textbox>
                </v:shape>
                <v:roundrect id="Прямоугольник: скругленные углы 189" o:spid="_x0000_s1115" style="position:absolute;left:8640;top:18720;width:41760;height:396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0116D82B" w14:textId="77777777" w:rsidR="00944898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B4A2B"/>
                            <w:sz w:val="14"/>
                            <w:szCs w:val="14"/>
                          </w:rPr>
                          <w:t>Ответ бухгалтера уходит клиенту, а пара вопрос и ответ после проверки редактором добавляется в базу</w:t>
                        </w:r>
                      </w:p>
                    </w:txbxContent>
                  </v:textbox>
                </v:roundrect>
                <v:shape id="Прямая со стрелкой 190" o:spid="_x0000_s1116" type="#_x0000_t32" style="position:absolute;left:29520;top:16560;width: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" strokecolor="black [3213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7B513B25" w14:textId="77777777" w:rsidR="00944898" w:rsidRPr="00DE05E6" w:rsidRDefault="00000000" w:rsidP="00DE05E6">
      <w:r w:rsidRPr="00DE05E6">
        <w:t>Как подбирается порог. Бухгалтер отвечает на 100 реальных вопросов. Порог совпадения подбираем так, чтобы среди ответов, которые прошли все четыре проверки, ошибок было не больше 2 процентов, а бухгалтеру уходило не больше 30 процентов вопросов. Первые 10 вопросов есть в задании ниже.</w:t>
      </w:r>
    </w:p>
    <w:p w14:paraId="7656EBCE" w14:textId="02094B9E" w:rsidR="00944898" w:rsidRPr="00DE05E6" w:rsidRDefault="00000000" w:rsidP="00DE05E6">
      <w:r w:rsidRPr="00DE05E6">
        <w:t xml:space="preserve">Кто бухгалтер. Это бухгалтерская фирма, которая уже ведет ИП на упрощенном режиме. Ей платим </w:t>
      </w:r>
      <w:r w:rsidR="003B0DF1">
        <w:rPr>
          <w:lang w:val="en-US"/>
        </w:rPr>
        <w:t>X</w:t>
      </w:r>
      <w:r w:rsidRPr="00DE05E6">
        <w:t xml:space="preserve"> драм за ответ из денег подписки. Фирме это выгодно, потому что она получает оплату без поиска клиентов, а еще мы передаем ей тех, кому нужен полный учет, например с сотрудниками или НДС. То есть мы клиентов у бухгалтера не забираем, а приводим.</w:t>
      </w:r>
    </w:p>
    <w:p w14:paraId="7FA1374B" w14:textId="77777777" w:rsidR="00944898" w:rsidRPr="00DE05E6" w:rsidRDefault="00000000" w:rsidP="00DE05E6">
      <w:r w:rsidRPr="00DE05E6">
        <w:t>Как бот узнает, что правило поменялось</w:t>
      </w:r>
    </w:p>
    <w:p w14:paraId="66D32304" w14:textId="77777777" w:rsidR="00944898" w:rsidRPr="00DE05E6" w:rsidRDefault="00000000" w:rsidP="00DE05E6">
      <w:r w:rsidRPr="00DE05E6">
        <w:t>Схема 6. Как обновляется база правил</w:t>
      </w:r>
    </w:p>
    <w:p w14:paraId="4CF34A83" w14:textId="77777777" w:rsidR="00944898" w:rsidRPr="00DE05E6" w:rsidRDefault="00000000" w:rsidP="00DE05E6">
      <w:r w:rsidRPr="00DE05E6">
        <mc:AlternateContent>
          <mc:Choice Requires="wpg">
            <w:drawing>
              <wp:inline distT="0" distB="0" distL="0" distR="0" wp14:anchorId="283027E3" wp14:editId="403CA080">
                <wp:extent cx="6120000" cy="1296000"/>
                <wp:effectExtent l="0" t="0" r="14605" b="0"/>
                <wp:docPr id="204" name="Группа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296000"/>
                          <a:chOff x="0" y="0"/>
                          <a:chExt cx="6120000" cy="1296000"/>
                        </a:xfrm>
                        <a:solidFill>
                          <a:schemeClr val="bg1"/>
                        </a:solidFill>
                      </wpg:grpSpPr>
                      <wps:wsp>
                        <wps:cNvPr id="192" name="Прямоугольник: скругленные углы 192"/>
                        <wps:cNvSpPr/>
                        <wps:spPr>
                          <a:xfrm>
                            <a:off x="0" y="72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7412CE6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src.am и arlis.am</w:t>
                              </w:r>
                            </w:p>
                            <w:p w14:paraId="0A642E27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новые и отмененные нормы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3" name="Прямоугольник: скругленные углы 193"/>
                        <wps:cNvSpPr/>
                        <wps:spPr>
                          <a:xfrm>
                            <a:off x="1260000" y="72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26165C5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Редактор базы</w:t>
                              </w:r>
                            </w:p>
                            <w:p w14:paraId="0D8A0206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проверяет раз в неделю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4" name="Прямоугольник: скругленные углы 194"/>
                        <wps:cNvSpPr/>
                        <wps:spPr>
                          <a:xfrm>
                            <a:off x="2520000" y="72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620CB85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Таблица правил</w:t>
                              </w:r>
                            </w:p>
                            <w:p w14:paraId="632CA6B3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новая строка с датой начала, у старой дата конца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5" name="Прямоугольник: скругленные углы 195"/>
                        <wps:cNvSpPr/>
                        <wps:spPr>
                          <a:xfrm>
                            <a:off x="3780000" y="72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FACAF6C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Пересчет</w:t>
                              </w:r>
                            </w:p>
                            <w:p w14:paraId="6ED26B11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календарей всех клиентов с этим режимом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6" name="Прямоугольник: скругленные углы 196"/>
                        <wps:cNvSpPr/>
                        <wps:spPr>
                          <a:xfrm>
                            <a:off x="5040000" y="72000"/>
                            <a:ext cx="1080000" cy="684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FB59A4C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b/>
                                  <w:bCs/>
                                  <w:color w:val="000000" w:themeColor="text1"/>
                                  <w:sz w:val="15"/>
                                  <w:szCs w:val="15"/>
                                </w:rPr>
                                <w:t>Уведомление</w:t>
                              </w:r>
                            </w:p>
                            <w:p w14:paraId="24ED3B5D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с 1 июля ставка изменилась, ваш платеж такой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197" name="Прямая со стрелкой 197"/>
                        <wps:cNvCnPr/>
                        <wps:spPr>
                          <a:xfrm>
                            <a:off x="1080000" y="414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8" name="Прямая со стрелкой 198"/>
                        <wps:cNvCnPr/>
                        <wps:spPr>
                          <a:xfrm>
                            <a:off x="2340000" y="414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9" name="Прямая со стрелкой 199"/>
                        <wps:cNvCnPr/>
                        <wps:spPr>
                          <a:xfrm>
                            <a:off x="3600000" y="414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0" name="Прямая со стрелкой 200"/>
                        <wps:cNvCnPr/>
                        <wps:spPr>
                          <a:xfrm>
                            <a:off x="4860000" y="414000"/>
                            <a:ext cx="180000" cy="0"/>
                          </a:xfrm>
                          <a:prstGeom prst="straightConnector1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1" name="Прямоугольник 201"/>
                        <wps:cNvSpPr/>
                        <wps:spPr>
                          <a:xfrm>
                            <a:off x="2520000" y="954000"/>
                            <a:ext cx="2340000" cy="306000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13A53987" w14:textId="77777777" w:rsidR="00944898" w:rsidRPr="00A958D9" w:rsidRDefault="00000000">
                              <w:pPr>
                                <w:spacing w:after="0" w:line="228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958D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Вопросы, которые ушли бухгалтеру, показывают, где база неполная</w:t>
                              </w:r>
                            </w:p>
                          </w:txbxContent>
                        </wps:txbx>
                        <wps:bodyPr rot="0" vert="horz" wrap="square" lIns="28800" tIns="28800" rIns="28800" bIns="28800" anchor="ctr" anchorCtr="0">
                          <a:noAutofit/>
                        </wps:bodyPr>
                      </wps:wsp>
                      <wps:wsp>
                        <wps:cNvPr id="202" name="Прямая соединительная линия 202"/>
                        <wps:cNvCnPr/>
                        <wps:spPr>
                          <a:xfrm flipH="1" flipV="1">
                            <a:off x="1800000" y="1105200"/>
                            <a:ext cx="720000" cy="180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bodyPr/>
                      </wps:wsp>
                      <wps:wsp>
                        <wps:cNvPr id="203" name="Прямая со стрелкой 203"/>
                        <wps:cNvCnPr/>
                        <wps:spPr>
                          <a:xfrm flipV="1">
                            <a:off x="1800000" y="756000"/>
                            <a:ext cx="0" cy="349200"/>
                          </a:xfrm>
                          <a:prstGeom prst="straightConnector1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3027E3" id="Группа 204" o:spid="_x0000_s1117" style="width:481.9pt;height:102.05pt;mso-position-horizontal-relative:char;mso-position-vertical-relative:line" coordsize="61200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">
                <v:roundrect id="Прямоугольник: скругленные углы 192" o:spid="_x0000_s1118" style="position:absolute;top:72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27412CE6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src.am и arlis.am</w:t>
                        </w:r>
                      </w:p>
                      <w:p w14:paraId="0A642E27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5"/>
                            <w:szCs w:val="15"/>
                          </w:rPr>
                          <w:t>новые и отмененные нормы</w:t>
                        </w:r>
                      </w:p>
                    </w:txbxContent>
                  </v:textbox>
                </v:roundrect>
                <v:roundrect id="Прямоугольник: скругленные углы 193" o:spid="_x0000_s1119" style="position:absolute;left:12600;top:72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226165C5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Редактор базы</w:t>
                        </w:r>
                      </w:p>
                      <w:p w14:paraId="0D8A0206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5"/>
                            <w:szCs w:val="15"/>
                          </w:rPr>
                          <w:t>проверяет раз в неделю</w:t>
                        </w:r>
                      </w:p>
                    </w:txbxContent>
                  </v:textbox>
                </v:roundrect>
                <v:roundrect id="Прямоугольник: скругленные углы 194" o:spid="_x0000_s1120" style="position:absolute;left:25200;top:72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7620CB85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Таблица правил</w:t>
                        </w:r>
                      </w:p>
                      <w:p w14:paraId="632CA6B3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5"/>
                            <w:szCs w:val="15"/>
                          </w:rPr>
                          <w:t>новая строка с датой начала, у старой дата конца</w:t>
                        </w:r>
                      </w:p>
                    </w:txbxContent>
                  </v:textbox>
                </v:roundrect>
                <v:roundrect id="Прямоугольник: скругленные углы 195" o:spid="_x0000_s1121" style="position:absolute;left:37800;top:72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0FACAF6C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Пересчет</w:t>
                        </w:r>
                      </w:p>
                      <w:p w14:paraId="6ED26B11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5"/>
                            <w:szCs w:val="15"/>
                          </w:rPr>
                          <w:t>календарей всех клиентов с этим режимом</w:t>
                        </w:r>
                      </w:p>
                    </w:txbxContent>
                  </v:textbox>
                </v:roundrect>
                <v:roundrect id="Прямоугольник: скругленные углы 196" o:spid="_x0000_s1122" style="position:absolute;left:50400;top:720;width:10800;height:6840;visibility:visible;mso-wrap-style:square;v-text-anchor:middle" arcsize="78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" filled="f" strokecolor="black [3213]" strokeweight="1pt">
                  <v:textbox inset=".8mm,.8mm,.8mm,.8mm">
                    <w:txbxContent>
                      <w:p w14:paraId="6FB59A4C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b/>
                            <w:bCs/>
                            <w:color w:val="000000" w:themeColor="text1"/>
                            <w:sz w:val="15"/>
                            <w:szCs w:val="15"/>
                          </w:rPr>
                          <w:t>Уведомление</w:t>
                        </w:r>
                      </w:p>
                      <w:p w14:paraId="24ED3B5D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5"/>
                            <w:szCs w:val="15"/>
                          </w:rPr>
                          <w:t>с 1 июля ставка изменилась, ваш платеж такой</w:t>
                        </w:r>
                      </w:p>
                    </w:txbxContent>
                  </v:textbox>
                </v:roundrect>
                <v:shape id="Прямая со стрелкой 197" o:spid="_x0000_s1123" type="#_x0000_t32" style="position:absolute;left:10800;top:414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" strokecolor="black [3213]" strokeweight="1.5pt">
                  <v:stroke endarrow="block"/>
                </v:shape>
                <v:shape id="Прямая со стрелкой 198" o:spid="_x0000_s1124" type="#_x0000_t32" style="position:absolute;left:23400;top:414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" strokecolor="black [3213]" strokeweight="1.5pt">
                  <v:stroke endarrow="block"/>
                </v:shape>
                <v:shape id="Прямая со стрелкой 199" o:spid="_x0000_s1125" type="#_x0000_t32" style="position:absolute;left:36000;top:414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" strokecolor="black [3213]" strokeweight="1.5pt">
                  <v:stroke endarrow="block"/>
                </v:shape>
                <v:shape id="Прямая со стрелкой 200" o:spid="_x0000_s1126" type="#_x0000_t32" style="position:absolute;left:48600;top:4140;width:1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" strokecolor="black [3213]" strokeweight="1.5pt">
                  <v:stroke endarrow="block"/>
                </v:shape>
                <v:rect id="Прямоугольник 201" o:spid="_x0000_s1127" style="position:absolute;left:25200;top:9540;width:234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" filled="f" strokecolor="black [3213]" strokeweight="1pt">
                  <v:stroke dashstyle="dash"/>
                  <v:textbox inset=".8mm,.8mm,.8mm,.8mm">
                    <w:txbxContent>
                      <w:p w14:paraId="13A53987" w14:textId="77777777" w:rsidR="00944898" w:rsidRPr="00A958D9" w:rsidRDefault="00000000">
                        <w:pPr>
                          <w:spacing w:after="0" w:line="228" w:lineRule="auto"/>
                          <w:jc w:val="center"/>
                          <w:rPr>
                            <w:color w:val="000000" w:themeColor="text1"/>
                          </w:rPr>
                        </w:pPr>
                        <w:r w:rsidRPr="00A958D9">
                          <w:rPr>
                            <w:color w:val="000000" w:themeColor="text1"/>
                            <w:sz w:val="14"/>
                            <w:szCs w:val="14"/>
                          </w:rPr>
                          <w:t>Вопросы, которые ушли бухгалтеру, показывают, где база неполная</w:t>
                        </w:r>
                      </w:p>
                    </w:txbxContent>
                  </v:textbox>
                </v:rect>
                <v:shape id="Прямая соединительная линия 202" o:spid="_x0000_s1128" type="#_x0000_t32" style="position:absolute;left:18000;top:11052;width:7200;height:1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" strokecolor="black [3213]" strokeweight="1pt">
                  <v:stroke dashstyle="dash"/>
                </v:shape>
                <v:shape id="Прямая со стрелкой 203" o:spid="_x0000_s1129" type="#_x0000_t32" style="position:absolute;left:18000;top:7560;width:0;height:34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" strokecolor="black [3213]" strokeweight="1pt">
                  <v:stroke dashstyle="dash" endarrow="block"/>
                </v:shape>
                <w10:anchorlock/>
              </v:group>
            </w:pict>
          </mc:Fallback>
        </mc:AlternateContent>
      </w:r>
    </w:p>
    <w:p w14:paraId="2C7E594F" w14:textId="77777777" w:rsidR="00944898" w:rsidRPr="00DE05E6" w:rsidRDefault="00000000" w:rsidP="00DE05E6">
      <w:r w:rsidRPr="00DE05E6">
        <w:t>Раз в неделю редактор смотрит новости и разъяснения на src.am и изменения на arlis.am. Если норма поменялась, он добавляет новую строку с датой начала, а у старой ставит дату окончания. Текст закона хранится дословно со ссылкой на источник, поэтому бот цитирует закон, а не пересказывает. Изменение строки запускает пересчет календарей у всех, кого это касается.</w:t>
      </w:r>
    </w:p>
    <w:p w14:paraId="0634FDC0" w14:textId="640F79F1" w:rsidR="00944898" w:rsidRPr="00DE05E6" w:rsidRDefault="00000000" w:rsidP="00DE05E6">
      <w:r w:rsidRPr="00DE05E6">
        <w:t>Остальные вопросы проверяющего. Бота делаем и поддерживаем мы. В условиях использования написано, что за подачу деклараций отвечает клиент, а если бот ошибся, мы возвращаем деньги за месяц и даем бесплатный ответ бухгалтера. Вопросы и документы клиентов хранятся у нас в зашифрованном виде. Бухгалтер видит только переданный ему вопрос, а редактор видит вопросы без имени клиента.</w:t>
      </w:r>
    </w:p>
    <w:p w14:paraId="39F75E41" w14:textId="77777777" w:rsidR="00944898" w:rsidRPr="00DE05E6" w:rsidRDefault="00000000" w:rsidP="00DE05E6">
      <w:r w:rsidRPr="00DE05E6">
        <w:t>Почему это сработает. Сейчас Гаяне узнает о сроке от знакомых или от бухгалтера, иногда за пару дней. Денег к сроку может не хватить, сумму налога она считает сама, а с непонятным правилом идет на форумы. С помощником она видит срок за неделю, деньги уже лежат в копилке, сумма видна после каждой оплаты, а на вопрос отвечают со ссылкой на закон или бухгалтер за сутки. 5 000 драм в месяц дешевле бухгалтера, а бесплатные сервисы налоговой не откладывают деньги и не дают личного списка сроков. Готов ли человек платить, пока не проверено, это покажет пилот.</w:t>
      </w:r>
    </w:p>
    <w:p w14:paraId="61E7C398" w14:textId="77777777" w:rsidR="00944898" w:rsidRPr="00DE05E6" w:rsidRDefault="00000000" w:rsidP="00DE05E6">
      <w:r w:rsidRPr="00DE05E6">
        <w:t>Риски, проверка и критерии успеха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324"/>
        <w:gridCol w:w="6767"/>
      </w:tblGrid>
      <w:tr w:rsidR="00944898" w:rsidRPr="00DE05E6" w14:paraId="70C43F7D" w14:textId="77777777">
        <w:trPr>
          <w:cantSplit/>
          <w:tblHeader/>
          <w:jc w:val="center"/>
        </w:trPr>
        <w:tc>
          <w:tcPr>
            <w:tcW w:w="3324" w:type="dxa"/>
            <w:shd w:val="clear" w:color="auto" w:fill="E7E6E6"/>
          </w:tcPr>
          <w:p w14:paraId="13479236" w14:textId="77777777" w:rsidR="00944898" w:rsidRPr="00DE05E6" w:rsidRDefault="00000000" w:rsidP="00DE05E6">
            <w:r w:rsidRPr="00DE05E6">
              <w:t>Риск</w:t>
            </w:r>
          </w:p>
        </w:tc>
        <w:tc>
          <w:tcPr>
            <w:tcW w:w="6767" w:type="dxa"/>
            <w:shd w:val="clear" w:color="auto" w:fill="E7E6E6"/>
          </w:tcPr>
          <w:p w14:paraId="3BC0DBFD" w14:textId="77777777" w:rsidR="00944898" w:rsidRPr="00DE05E6" w:rsidRDefault="00000000" w:rsidP="00DE05E6">
            <w:r w:rsidRPr="00DE05E6">
              <w:t>Что делаем</w:t>
            </w:r>
          </w:p>
        </w:tc>
      </w:tr>
      <w:tr w:rsidR="00944898" w:rsidRPr="00DE05E6" w14:paraId="4F4F351C" w14:textId="77777777">
        <w:trPr>
          <w:cantSplit/>
          <w:jc w:val="center"/>
        </w:trPr>
        <w:tc>
          <w:tcPr>
            <w:tcW w:w="3324" w:type="dxa"/>
          </w:tcPr>
          <w:p w14:paraId="33C4A2A9" w14:textId="77777777" w:rsidR="00944898" w:rsidRPr="00DE05E6" w:rsidRDefault="00000000" w:rsidP="00DE05E6">
            <w:r w:rsidRPr="00DE05E6">
              <w:t>Ошибка в ответе и штраф у клиента</w:t>
            </w:r>
          </w:p>
        </w:tc>
        <w:tc>
          <w:tcPr>
            <w:tcW w:w="6767" w:type="dxa"/>
          </w:tcPr>
          <w:p w14:paraId="19A0F7CD" w14:textId="77777777" w:rsidR="00944898" w:rsidRPr="00DE05E6" w:rsidRDefault="00000000" w:rsidP="00DE05E6">
            <w:r w:rsidRPr="00DE05E6">
              <w:t>Четыре проверки, дата действия в ответе, бухгалтер раз в месяц проверяет 50 случайных ответов</w:t>
            </w:r>
          </w:p>
        </w:tc>
      </w:tr>
      <w:tr w:rsidR="00944898" w:rsidRPr="00DE05E6" w14:paraId="26C70CAC" w14:textId="77777777">
        <w:trPr>
          <w:cantSplit/>
          <w:jc w:val="center"/>
        </w:trPr>
        <w:tc>
          <w:tcPr>
            <w:tcW w:w="3324" w:type="dxa"/>
          </w:tcPr>
          <w:p w14:paraId="2CB55182" w14:textId="77777777" w:rsidR="00944898" w:rsidRPr="00DE05E6" w:rsidRDefault="00000000" w:rsidP="00DE05E6">
            <w:r w:rsidRPr="00DE05E6">
              <w:lastRenderedPageBreak/>
              <w:t>Для налоговых консультаций нужна лицензия</w:t>
            </w:r>
          </w:p>
        </w:tc>
        <w:tc>
          <w:tcPr>
            <w:tcW w:w="6767" w:type="dxa"/>
          </w:tcPr>
          <w:p w14:paraId="4304B601" w14:textId="77777777" w:rsidR="00944898" w:rsidRPr="00DE05E6" w:rsidRDefault="00000000" w:rsidP="00DE05E6">
            <w:r w:rsidRPr="00DE05E6">
              <w:t>Заключение юриста до запуска, сервис только помогает, подает документы клиент</w:t>
            </w:r>
          </w:p>
        </w:tc>
      </w:tr>
      <w:tr w:rsidR="00944898" w:rsidRPr="00DE05E6" w14:paraId="78C4232A" w14:textId="77777777">
        <w:trPr>
          <w:cantSplit/>
          <w:jc w:val="center"/>
        </w:trPr>
        <w:tc>
          <w:tcPr>
            <w:tcW w:w="3324" w:type="dxa"/>
          </w:tcPr>
          <w:p w14:paraId="3D3DE0D3" w14:textId="77777777" w:rsidR="00944898" w:rsidRPr="00DE05E6" w:rsidRDefault="00000000" w:rsidP="00DE05E6">
            <w:r w:rsidRPr="00DE05E6">
              <w:t>Банк-партнер не согласится</w:t>
            </w:r>
          </w:p>
        </w:tc>
        <w:tc>
          <w:tcPr>
            <w:tcW w:w="6767" w:type="dxa"/>
          </w:tcPr>
          <w:p w14:paraId="09E6DD4A" w14:textId="77777777" w:rsidR="00944898" w:rsidRPr="00DE05E6" w:rsidRDefault="00000000" w:rsidP="00DE05E6">
            <w:r w:rsidRPr="00DE05E6">
              <w:t>Клиент пересылает выписку сам, копилка делается через обычный накопительный счет</w:t>
            </w:r>
          </w:p>
        </w:tc>
      </w:tr>
      <w:tr w:rsidR="00944898" w:rsidRPr="00DE05E6" w14:paraId="5DDE770D" w14:textId="77777777">
        <w:trPr>
          <w:cantSplit/>
          <w:jc w:val="center"/>
        </w:trPr>
        <w:tc>
          <w:tcPr>
            <w:tcW w:w="3324" w:type="dxa"/>
          </w:tcPr>
          <w:p w14:paraId="178606CF" w14:textId="77777777" w:rsidR="00944898" w:rsidRPr="00DE05E6" w:rsidRDefault="00000000" w:rsidP="00DE05E6">
            <w:r w:rsidRPr="00DE05E6">
              <w:t>Государство запустит бесплатного бота</w:t>
            </w:r>
          </w:p>
        </w:tc>
        <w:tc>
          <w:tcPr>
            <w:tcW w:w="6767" w:type="dxa"/>
          </w:tcPr>
          <w:p w14:paraId="0BBFF31E" w14:textId="77777777" w:rsidR="00944898" w:rsidRPr="00DE05E6" w:rsidRDefault="00000000" w:rsidP="00DE05E6">
            <w:r w:rsidRPr="00DE05E6">
              <w:t>Наше преимущество в копилке и календаре, а не в ответах, при закрытии клиент может выгрузить свои данные</w:t>
            </w:r>
          </w:p>
        </w:tc>
      </w:tr>
    </w:tbl>
    <w:p w14:paraId="3A8A0D8E" w14:textId="77777777" w:rsidR="00944898" w:rsidRPr="00DE05E6" w:rsidRDefault="00944898" w:rsidP="00DE05E6"/>
    <w:p w14:paraId="5D36E6A3" w14:textId="77777777" w:rsidR="00944898" w:rsidRPr="00DE05E6" w:rsidRDefault="00000000" w:rsidP="00DE05E6">
      <w:r w:rsidRPr="00DE05E6">
        <w:t>Пилот на два месяца и 50 ИП. Успех, если хотя бы 60 процентов продолжают пользоваться, копилкой пользуются хотя бы 40 процентов, бухгалтеру уходит не больше 30 процентов вопросов и ошибок в автоматических ответах не больше 2 процентов. Если после бесплатного периода платить готовы меньше 20 процентов, меняем цену или переходим на модель, где платит банк.</w:t>
      </w:r>
    </w:p>
    <w:p w14:paraId="7BF0F4A4" w14:textId="77777777" w:rsidR="00944898" w:rsidRPr="00DE05E6" w:rsidRDefault="00000000" w:rsidP="00DE05E6">
      <w:r w:rsidRPr="00DE05E6">
        <w:t>Источники</w:t>
      </w:r>
    </w:p>
    <w:p w14:paraId="65E63442" w14:textId="77777777" w:rsidR="00944898" w:rsidRPr="00DE05E6" w:rsidRDefault="00000000" w:rsidP="00DE05E6">
      <w:proofErr w:type="spellStart"/>
      <w:r w:rsidRPr="00DE05E6">
        <w:t>ArmGate</w:t>
      </w:r>
      <w:proofErr w:type="spellEnd"/>
      <w:r w:rsidRPr="00DE05E6">
        <w:t>, услуги и цены. https://armgate.am/en/</w:t>
      </w:r>
    </w:p>
    <w:p w14:paraId="4B6FC27C" w14:textId="77777777" w:rsidR="00944898" w:rsidRPr="00DE05E6" w:rsidRDefault="00000000" w:rsidP="00DE05E6">
      <w:r w:rsidRPr="00DE05E6">
        <w:t>Остальные цифры взяты из первой версии карточки. Всемирный банк, исследования точности ИИ, цены бухгалтеров и аналогов</w:t>
      </w:r>
    </w:p>
    <w:sectPr w:rsidR="00944898" w:rsidRPr="00DE05E6">
      <w:footerReference w:type="default" r:id="rId7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89673" w14:textId="77777777" w:rsidR="0034452E" w:rsidRDefault="0034452E">
      <w:pPr>
        <w:spacing w:after="0" w:line="240" w:lineRule="auto"/>
      </w:pPr>
      <w:r>
        <w:separator/>
      </w:r>
    </w:p>
  </w:endnote>
  <w:endnote w:type="continuationSeparator" w:id="0">
    <w:p w14:paraId="1F12073D" w14:textId="77777777" w:rsidR="0034452E" w:rsidRDefault="0034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213E7" w14:textId="77777777" w:rsidR="00944898" w:rsidRDefault="00000000">
    <w:pPr>
      <w:pStyle w:val="Footer"/>
      <w:jc w:val="center"/>
    </w:pP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E9FA9" w14:textId="77777777" w:rsidR="0034452E" w:rsidRDefault="0034452E">
      <w:pPr>
        <w:spacing w:after="0" w:line="240" w:lineRule="auto"/>
      </w:pPr>
      <w:r>
        <w:separator/>
      </w:r>
    </w:p>
  </w:footnote>
  <w:footnote w:type="continuationSeparator" w:id="0">
    <w:p w14:paraId="25A0B7EA" w14:textId="77777777" w:rsidR="0034452E" w:rsidRDefault="00344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96596">
    <w:abstractNumId w:val="8"/>
  </w:num>
  <w:num w:numId="2" w16cid:durableId="1599482724">
    <w:abstractNumId w:val="6"/>
  </w:num>
  <w:num w:numId="3" w16cid:durableId="636033523">
    <w:abstractNumId w:val="5"/>
  </w:num>
  <w:num w:numId="4" w16cid:durableId="659650180">
    <w:abstractNumId w:val="4"/>
  </w:num>
  <w:num w:numId="5" w16cid:durableId="941574316">
    <w:abstractNumId w:val="7"/>
  </w:num>
  <w:num w:numId="6" w16cid:durableId="533035020">
    <w:abstractNumId w:val="3"/>
  </w:num>
  <w:num w:numId="7" w16cid:durableId="1798524469">
    <w:abstractNumId w:val="2"/>
  </w:num>
  <w:num w:numId="8" w16cid:durableId="618952658">
    <w:abstractNumId w:val="1"/>
  </w:num>
  <w:num w:numId="9" w16cid:durableId="52070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898"/>
    <w:rsid w:val="000966A4"/>
    <w:rsid w:val="0034452E"/>
    <w:rsid w:val="003B0DF1"/>
    <w:rsid w:val="00944898"/>
    <w:rsid w:val="00982E69"/>
    <w:rsid w:val="00A6761B"/>
    <w:rsid w:val="00A958D9"/>
    <w:rsid w:val="00D473CA"/>
    <w:rsid w:val="00DE05E6"/>
    <w:rsid w:val="00E0285A"/>
    <w:rsid w:val="00FA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8F8D9"/>
  <w14:defaultImageDpi w14:val="300"/>
  <w15:docId w15:val="{3CEA4450-CCC7-4624-9790-6176FA3C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eastAsia="Arial" w:hAnsi="Arial" w:cs="Arial"/>
      <w:sz w:val="20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jc w:val="left"/>
      <w:outlineLvl w:val="0"/>
    </w:pPr>
    <w:rPr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8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Feliks Khangeldyan</cp:lastModifiedBy>
  <cp:revision>9</cp:revision>
  <dcterms:created xsi:type="dcterms:W3CDTF">2026-10-22T19:03:00Z</dcterms:created>
  <dcterms:modified xsi:type="dcterms:W3CDTF">2026-10-22T19:18:00Z</dcterms:modified>
</cp:coreProperties>
</file>