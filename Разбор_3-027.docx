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РАЗБОР: КАРТОЧКА ИДЕЙ 3-027</w:t>
      </w:r>
    </w:p>
    <w:p>
      <w:r>
        <w:rPr>
          <w:b w:val="0"/>
          <w:i/>
          <w:sz w:val="18"/>
        </w:rPr>
        <w:t>Письмо ансамбля «Анти-Дюринг» · том I ред. 1.44 · том II ред. 1.22 · текст по манифесту письма ред. 1.7 · 12 октября 2026 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3-027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название — «Доставка топлива непосредственно в ваш автомобиль.»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Что подано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карточка идей, около 550 слов, версия 1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Итоговая оценка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4,0 из 10 — удовлетворительно (вне области)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Изобретательность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2 из 5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 рвётся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механика: не сказано, на каких условиях партнёр-заправка и перевозчик работают и кто держит деньги заказа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Кому и зачем это письмо</w:t>
      </w:r>
    </w:p>
    <w:p>
      <w:r>
        <w:rPr>
          <w:b w:val="0"/>
        </w:rPr>
        <w:t>Письмо адресовано автору карточки. Его жанр — разбор: здесь сказано, что в карточке уже держится, где она рвётся и какое одно действие сдвинет её дальше. Смягчений в разборе нет, потому что смягчение искажает картину. Каждое утверждение опирается на место вашей карточки: на номер ответа, пересказ или цитату. Если утверждение кажется вам неверным, перечитайте это место и возразите: возражение с опорой на текст сильнее любого балла.</w:t>
      </w:r>
    </w:p>
    <w:p>
      <w:r>
        <w:rPr>
          <w:b w:val="0"/>
        </w:rPr>
        <w:t>Карточку смотрели несколько проверяющих, каждый свою часть. Каждый пишет в одном порядке: что смотрел, что у вас уже есть, чего не нашёл, какой ход сделал бы на вашем месте и чего сам не знает. Баллы выставлены по шкале от 0 до 5. Ноль значит, что требуемого нет; 1 — заявлен результат, но пути к нему нет; 2 — есть общая идея исполнения; 3 — описаны основные шаги, есть разрывы; 4 — полное описание без разрывов; 5 — воспроизводимо: по описанию независимый человек повторит построение. Пять ставится редко.</w:t>
      </w:r>
    </w:p>
    <w:p>
      <w:r>
        <w:rPr>
          <w:b/>
        </w:rPr>
        <w:t xml:space="preserve">О чём эта карточка. </w:t>
      </w:r>
      <w:r>
        <w:rPr>
          <w:b w:val="0"/>
        </w:rPr>
        <w:t>Предлагается приложение для заказа бензина или дизеля с доставкой в машину на парковке или у офиса в Ереване. Система отправляет заказ ближайшему сотруднику партнёрской заправки, клиент видит статус и получает квитанцию.</w:t>
      </w:r>
    </w:p>
    <w:p>
      <w:pPr>
        <w:pStyle w:val="Heading2"/>
      </w:pPr>
      <w:r>
        <w:t>1. Проверяющий цепочку</w:t>
      </w:r>
    </w:p>
    <w:p>
      <w:pPr>
        <w:keepNext/>
      </w:pPr>
      <w:r>
        <w:rPr>
          <w:b w:val="0"/>
          <w:i/>
          <w:sz w:val="18"/>
        </w:rPr>
        <w:t>тот, кто проверяет, замыкается ли цепочка от действия до результата</w:t>
      </w:r>
    </w:p>
    <w:p>
      <w:r>
        <w:rPr>
          <w:b/>
        </w:rPr>
        <w:t xml:space="preserve">Что я смотрел. </w:t>
      </w:r>
      <w:r>
        <w:rPr>
          <w:b w:val="0"/>
        </w:rPr>
        <w:t>Можно ли по вашим ответам 6 и 7 пройти цепочку целиком: кто действует, зачем ему это выгодно и как получается результат.</w:t>
      </w:r>
    </w:p>
    <w:p>
      <w:r>
        <w:rPr>
          <w:b/>
        </w:rPr>
        <w:t xml:space="preserve">Что у вас уже есть. </w:t>
      </w:r>
      <w:r>
        <w:rPr>
          <w:b w:val="0"/>
        </w:rPr>
        <w:t>Описан путь заказа: клиент выбирает топливо, объём и место на карте и подтверждает цену и время. Система отправляет заказ ближайшему доступному сотруднику, фиксирует фактический объём, оплату и электронную квитанцию. Для компаний предложены график, общий счёт и отчёт по машине.</w:t>
      </w:r>
    </w:p>
    <w:p>
      <w:r>
        <w:rPr>
          <w:b/>
        </w:rPr>
        <w:t xml:space="preserve">Чего я не нашёл. </w:t>
      </w:r>
      <w:r>
        <w:rPr>
          <w:b w:val="0"/>
        </w:rPr>
        <w:t>Не сказано, кто принимает оплату и кто держит деньги между клиентом и заправкой, как измеряется выданный объём и на каких условиях работает партнёр. Право продавать и возить топливо названо задачей для юристов, а не решено. Балл 2. До следующего уровня не хватает: условия партнёра, путь денег, цена доставки и юридическое основание продажи.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6 «Ваши способы решения» (сейчас балл 2) и допишите одну страницу: опишите путь денег одного заказа на 30 литров: кто получает оплату от клиента, сколько и когда передаётся заправке и транспортному оператору и сколько остаётся сервису.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какие условия продажи и перевозки топлива в Армении выполнит партнёр, а какие придётся выполнять сервису.</w:t>
      </w:r>
    </w:p>
    <w:p>
      <w:r>
        <w:rPr>
          <w:b/>
        </w:rPr>
        <w:t xml:space="preserve">Балл. </w:t>
      </w:r>
      <w:r>
        <w:rPr>
          <w:b w:val="0"/>
        </w:rPr>
        <w:t>Механика — 2 из 5.</w:t>
      </w:r>
    </w:p>
    <w:p>
      <w:r>
        <w:rPr>
          <w:b/>
        </w:rPr>
        <w:t>Вопросы к вашей схеме.</w:t>
      </w:r>
      <w:r>
        <w:rPr>
          <w:b w:val="0"/>
        </w:rPr>
        <w:t xml:space="preserve"> Ниже вопросы по шести словам: что, зачем, кто, как, когда, где. Отвечайте на них в тексте карточки, ничего не достраивая в уме: проверяющий читает только написанное.</w:t>
      </w:r>
    </w:p>
    <w:p>
      <w:r>
        <w:rPr>
          <w:b/>
        </w:rPr>
        <w:t>Объект «Диспетчерская система заказов».</w:t>
      </w:r>
      <w:r>
        <w:rPr>
          <w:b w:val="0"/>
        </w:rPr>
        <w:t xml:space="preserve"> Кто создаёт и ведёт систему заказов и кто отвечает, если заказ не доехал? Что делает система, если свободных сотрудников рядом нет или клиент не вышел к машине?</w:t>
      </w:r>
    </w:p>
    <w:p>
      <w:r>
        <w:rPr>
          <w:b/>
        </w:rPr>
        <w:t>Объект «Оплата и квитанция заказа».</w:t>
      </w:r>
      <w:r>
        <w:rPr>
          <w:b w:val="0"/>
        </w:rPr>
        <w:t xml:space="preserve"> Кто принимает оплату от клиента: сервис, заправка или перевозчик, и кто держит деньги до выдачи топлива? Как измеряется выданный объём топлива и кто проверяет, что клиент получил столько, сколько оплатил? Когда и кому передаётся оплата после доставки и куда уходит квитанция?</w:t>
      </w:r>
    </w:p>
    <w:p>
      <w:r>
        <w:rPr>
          <w:b/>
        </w:rPr>
        <w:t>Объект «Партнёр: заправка и транспортный оператор».</w:t>
      </w:r>
      <w:r>
        <w:rPr>
          <w:b w:val="0"/>
        </w:rPr>
        <w:t xml:space="preserve"> Кто будет этим партнёром и на каких условиях он продаёт топливо и возит его? Почему партнёру выгодно работать с сервисом и что будет, если он откажется или поднимет цену? Кто имеет юридическое право продавать и перевозить топливо в этой схеме: партнёр или сервис?</w:t>
      </w:r>
    </w:p>
    <w:p>
      <w:pPr>
        <w:pStyle w:val="Heading2"/>
      </w:pPr>
      <w:r>
        <w:t>2. Ищущий причину</w:t>
      </w:r>
    </w:p>
    <w:p>
      <w:pPr>
        <w:keepNext/>
      </w:pPr>
      <w:r>
        <w:rPr>
          <w:b w:val="0"/>
          <w:i/>
          <w:sz w:val="18"/>
        </w:rPr>
        <w:t>тот, кто ищет причину под болью</w:t>
      </w:r>
    </w:p>
    <w:p>
      <w:r>
        <w:rPr>
          <w:b/>
        </w:rPr>
        <w:t xml:space="preserve">Что я смотрел. </w:t>
      </w:r>
      <w:r>
        <w:rPr>
          <w:b w:val="0"/>
        </w:rPr>
        <w:t>Названа ли настоящая причина проблемы, а не её следствие, и подтверждена ли она фактом, числом или случаем.</w:t>
      </w:r>
    </w:p>
    <w:p>
      <w:r>
        <w:rPr>
          <w:b/>
        </w:rPr>
        <w:t xml:space="preserve">Что у вас уже есть. </w:t>
      </w:r>
      <w:r>
        <w:rPr>
          <w:b w:val="0"/>
        </w:rPr>
        <w:t>Проблема понятна без жаргона: водитель теряет время на поездку и очередь на заправке, а при нехватке топлива может застрять в неудобном месте.</w:t>
      </w:r>
    </w:p>
    <w:p>
      <w:r>
        <w:rPr>
          <w:b/>
        </w:rPr>
        <w:t xml:space="preserve">Чего я не нашёл. </w:t>
      </w:r>
      <w:r>
        <w:rPr>
          <w:b w:val="0"/>
        </w:rPr>
        <w:t>Нет ни числа, ни случая, ни ответа опроса: сколько времени теряет водитель и сколько он готов за это платить. Автор сам называет спрос спекулятивным. Балл 2. До следующего уровня не хватает: число или случай, показывающий потерю времени и цену этой потери.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2 «О каких проблемах вам известно» (сейчас балл 2) и допишите одну страницу: спросите пять водителей такси или курьеров, сколько минут в день они тратят на заправку, и запишите ответы дословно.</w:t>
      </w:r>
    </w:p>
    <w:p>
      <w:r>
        <w:rPr>
          <w:b/>
        </w:rPr>
        <w:t xml:space="preserve">Балл. </w:t>
      </w:r>
      <w:r>
        <w:rPr>
          <w:b w:val="0"/>
        </w:rPr>
        <w:t>Причина — 2 из 5.</w:t>
      </w:r>
    </w:p>
    <w:p>
      <w:pPr>
        <w:pStyle w:val="Heading2"/>
      </w:pPr>
      <w:r>
        <w:t>3. Недовольный покупатель</w:t>
      </w:r>
    </w:p>
    <w:p>
      <w:pPr>
        <w:keepNext/>
      </w:pPr>
      <w:r>
        <w:rPr>
          <w:b w:val="0"/>
          <w:i/>
          <w:sz w:val="18"/>
        </w:rPr>
        <w:t>тот, кто примеряет вашу идею на себя — за клиента и за платящего</w:t>
      </w:r>
    </w:p>
    <w:p>
      <w:r>
        <w:rPr>
          <w:b/>
        </w:rPr>
        <w:t xml:space="preserve">Что я смотрел. </w:t>
      </w:r>
      <w:r>
        <w:rPr>
          <w:b w:val="0"/>
        </w:rPr>
        <w:t>Кто именно ваш пользователь, в какой ситуации он оказывается, что теряет и кто платит за решение.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Названы клиенты: занятые водители, такси, курьерские службы и корпоративные автопарки. Названы источники дохода: плата за доставку, комиссия партнёра, членские взносы.</w:t>
      </w:r>
    </w:p>
    <w:p>
      <w:r>
        <w:rPr>
          <w:b/>
        </w:rPr>
        <w:t xml:space="preserve">Чего я не нашёл. </w:t>
      </w:r>
      <w:r>
        <w:rPr>
          <w:b w:val="0"/>
        </w:rPr>
        <w:t>Не названо, сколько платит клиент и почему это выгоднее заправки. Выгода партнёра-заправки не описана, хотя от него зависит вся схема. Автор пишет, что готовность платить нужно оценить. Балл 2. До следующего уровня не хватает: названный платящий клиент, цена и выгода партнёра.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7 «Почему это сработает» (сейчас балл 2) и допишите одну страницу: выберите один автопарк такси и посчитайте, сколько он экономит в месяц на простоях и почему заплатит за доставку больше, чем за заправку.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сколько стоит минута простоя такси в Ереване и хватит ли экономии, чтобы покрыть доставку.</w:t>
      </w:r>
    </w:p>
    <w:p>
      <w:r>
        <w:rPr>
          <w:b/>
        </w:rPr>
        <w:t xml:space="preserve">Балл. </w:t>
      </w:r>
      <w:r>
        <w:rPr>
          <w:b w:val="0"/>
        </w:rPr>
        <w:t>Адресат — 2 из 5.</w:t>
      </w:r>
    </w:p>
    <w:p>
      <w:pPr>
        <w:pStyle w:val="Heading2"/>
      </w:pPr>
      <w:r>
        <w:t>4. Библиотекарь</w:t>
      </w:r>
    </w:p>
    <w:p>
      <w:pPr>
        <w:keepNext/>
      </w:pPr>
      <w:r>
        <w:rPr>
          <w:b w:val="0"/>
          <w:i/>
          <w:sz w:val="18"/>
        </w:rPr>
        <w:t>тот, кто помнит, что уже пробовали, и ищет, не повторяете ли вы это</w:t>
      </w:r>
    </w:p>
    <w:p>
      <w:r>
        <w:rPr>
          <w:b/>
        </w:rPr>
        <w:t xml:space="preserve">Что я смотрел. </w:t>
      </w:r>
      <w:r>
        <w:rPr>
          <w:b w:val="0"/>
        </w:rPr>
        <w:t>Какие решения уже есть, названы ли они по имени и сказано ли, чем ваше отличается по существу.</w:t>
      </w:r>
    </w:p>
    <w:p>
      <w:r>
        <w:rPr>
          <w:b/>
        </w:rPr>
        <w:t xml:space="preserve">Что у вас уже есть. </w:t>
      </w:r>
      <w:r>
        <w:rPr>
          <w:b w:val="0"/>
        </w:rPr>
        <w:t>По именам названы dash.am, BenzinExpress и объявления на List.am. Автор честно пишет, что «идея не нова на рынке».</w:t>
      </w:r>
    </w:p>
    <w:p>
      <w:r>
        <w:rPr>
          <w:b/>
        </w:rPr>
        <w:t xml:space="preserve">Чего я не нашёл. </w:t>
      </w:r>
      <w:r>
        <w:rPr>
          <w:b w:val="0"/>
        </w:rPr>
        <w:t>Аналоги названы, но не разобраны: нет покрытия, цен, сроков. Возможные отличия (почасовые интервалы, расчёт в литрах, отслеживание) записаны как то, что «следует проверить», то есть отличие ещё не названо. Балл 2. До следующего уровня не хватает: разбор ближайшего аналога и проверенное отличие по существу.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3 «Как проблемы решаются сейчас» (сейчас балл 2) и допишите одну страницу: закажите пробную доставку у BenzinExpress или посмотрите его условия и выпишите покрытие, цену, срок и способ оплаты рядом с вашими.</w:t>
      </w:r>
    </w:p>
    <w:p>
      <w:r>
        <w:rPr>
          <w:b/>
        </w:rPr>
        <w:t xml:space="preserve">Балл. </w:t>
      </w:r>
      <w:r>
        <w:rPr>
          <w:b w:val="0"/>
        </w:rPr>
        <w:t>Отличие — 2 из 5.</w:t>
      </w:r>
    </w:p>
    <w:p>
      <w:pPr>
        <w:pStyle w:val="Heading2"/>
      </w:pPr>
      <w:r>
        <w:t>5. Ловец пустоты</w:t>
      </w:r>
    </w:p>
    <w:p>
      <w:pPr>
        <w:keepNext/>
      </w:pPr>
      <w:r>
        <w:rPr>
          <w:b w:val="0"/>
          <w:i/>
          <w:sz w:val="18"/>
        </w:rPr>
        <w:t>тот, кто ищет слова, за которыми ничего не стоит</w:t>
      </w:r>
    </w:p>
    <w:p>
      <w:r>
        <w:rPr>
          <w:b/>
        </w:rPr>
        <w:t xml:space="preserve">Что я смотрел. </w:t>
      </w:r>
      <w:r>
        <w:rPr>
          <w:b w:val="0"/>
        </w:rPr>
        <w:t>Нет ли в карточке названий технологий вместо устройства, обещаний без шага и лозунгов.</w:t>
      </w:r>
    </w:p>
    <w:p>
      <w:r>
        <w:rPr>
          <w:b/>
        </w:rPr>
        <w:t xml:space="preserve">Что я нашёл. </w:t>
      </w:r>
      <w:r>
        <w:rPr>
          <w:b w:val="0"/>
        </w:rPr>
        <w:t>Слов впереди дела мало: автор прямо пишет, что спрос и цены не проверены. Слабое место: «система отправляет заказ ближайшему сотруднику» звучит как готовая диспетчерская, а правила и данных для неё нет.</w:t>
      </w:r>
    </w:p>
    <w:p>
      <w:r>
        <w:rPr>
          <w:b/>
        </w:rPr>
        <w:t xml:space="preserve">Балл. </w:t>
      </w:r>
      <w:r>
        <w:rPr>
          <w:b w:val="0"/>
        </w:rPr>
        <w:t>4 из 5. Этот балл показан вам, но в итог не входит: он говорит, где слова опережают дело.</w:t>
      </w:r>
    </w:p>
    <w:p>
      <w:pPr>
        <w:pStyle w:val="Heading2"/>
      </w:pPr>
      <w:r>
        <w:t>6. Ведущий дневник роста</w:t>
      </w:r>
    </w:p>
    <w:p>
      <w:pPr>
        <w:keepNext/>
      </w:pPr>
      <w:r>
        <w:rPr>
          <w:b w:val="0"/>
          <w:i/>
          <w:sz w:val="18"/>
        </w:rPr>
        <w:t>тот, кто ищет в карточке ваш собственный ход</w:t>
      </w:r>
    </w:p>
    <w:p>
      <w:r>
        <w:rPr>
          <w:b/>
        </w:rPr>
        <w:t xml:space="preserve">Что я смотрел. </w:t>
      </w:r>
      <w:r>
        <w:rPr>
          <w:b w:val="0"/>
        </w:rPr>
        <w:t>Есть ли в карточке ход, который принадлежит автору, а не пересказан из известных сервисов.</w:t>
      </w:r>
    </w:p>
    <w:p>
      <w:r>
        <w:rPr>
          <w:b/>
        </w:rPr>
        <w:t xml:space="preserve">Ваш собственный ход. </w:t>
      </w:r>
      <w:r>
        <w:rPr>
          <w:b w:val="0"/>
        </w:rPr>
        <w:t>Противоречие в тексте названо неявно: заправка требует времени, а доставка топлива требует жёстких правил безопасности. Своего хода нет: идея уже есть на рынке, а отличия автор предлагает проверить. Новое пока только набор возможных улучшений.</w:t>
      </w:r>
    </w:p>
    <w:p>
      <w:r>
        <w:rPr>
          <w:b/>
        </w:rPr>
        <w:t xml:space="preserve">Изобретательность. </w:t>
      </w:r>
      <w:r>
        <w:rPr>
          <w:b w:val="0"/>
        </w:rPr>
        <w:t>2 из 5. Шкала: 2 — противоречие не сформулировано или «снято» компромиссом; 3 — противоречие сформулировано, решение известно, есть своё дополнение; 4 — свой ход снимает противоречие, и отличие от известного названо по существу; 5 — то же, и названо условие, из-за которого прежние попытки не работали. Эта оценка входит в итог с весом в четверть и не смешивается с остальными: она говорит о смелости хода, а остальные баллы — о том, насколько собрано устройство.</w:t>
      </w:r>
    </w:p>
    <w:p>
      <w:pPr>
        <w:pStyle w:val="Heading2"/>
      </w:pPr>
      <w:r>
        <w:t>7. Пропускающий дальше</w:t>
      </w:r>
    </w:p>
    <w:p>
      <w:pPr>
        <w:keepNext/>
      </w:pPr>
      <w:r>
        <w:rPr>
          <w:b w:val="0"/>
          <w:i/>
          <w:sz w:val="18"/>
        </w:rPr>
        <w:t>тот, кто сводит баллы и проверяет, как получилась оценка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Балл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Вес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Механика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0,483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Причина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0,272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Адресат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0,157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Отличие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0,088</w:t>
            </w:r>
          </w:p>
        </w:tc>
      </w:tr>
    </w:tbl>
    <w:p>
      <w:pPr>
        <w:spacing w:after="40"/>
      </w:pPr>
    </w:p>
    <w:p>
      <w:r>
        <w:rPr>
          <w:b/>
        </w:rPr>
        <w:t xml:space="preserve">Как получилась оценка. </w:t>
      </w:r>
      <w:r>
        <w:rPr>
          <w:b w:val="0"/>
        </w:rPr>
        <w:t>Каждый балл возводится в степень своего веса, и произведение четырёх чисел — индекс выполненности; здесь он 2,00. Итог равен удвоенной сумме трёх четвертей индекса и четверти изобретательности: 2 × (0,75 × 2,00 + 0,25 × 2) = 4,0. Это уровень «удовлетворительно». Уровни: меньше 4 — неудовлетворительно; от 4 до 6 — удовлетворительно; от 6 до 8 — хорошо; от 8 — отлично. Вето — правило, по которому оценка не выставляется, если путь к результату не описан или адресат не назван. Здесь оно не сработало.</w:t>
      </w:r>
    </w:p>
    <w:p>
      <w:r>
        <w:rPr>
          <w:b/>
        </w:rPr>
        <w:t xml:space="preserve">Область. </w:t>
      </w:r>
      <w:r>
        <w:rPr>
          <w:b w:val="0"/>
        </w:rPr>
        <w:t>Карточка отнесена к работам вне предметной области системы (платёжные и финансовые технологии): несущий механизм держится не на платеже, расчёте или финансовой услуге. По правилу об области итог не выставляется выше 4,0, а отнесение к «вне области» подтверждает наставник.</w:t>
      </w:r>
    </w:p>
    <w:p>
      <w:r>
        <w:rPr>
          <w:b/>
        </w:rPr>
        <w:t xml:space="preserve">Где рвётся. </w:t>
      </w:r>
      <w:r>
        <w:rPr>
          <w:b w:val="0"/>
        </w:rPr>
        <w:t>Механика: не сказано, на каких условиях партнёр-заправка и перевозчик работают и кто держит деньги заказа.</w:t>
      </w:r>
    </w:p>
    <w:p>
      <w:pPr>
        <w:pStyle w:val="Heading2"/>
      </w:pPr>
      <w:r>
        <w:t>8. Научный руководитель: слово последнее</w:t>
      </w:r>
    </w:p>
    <w:p>
      <w:r>
        <w:rPr>
          <w:b/>
        </w:rPr>
        <w:t xml:space="preserve">Один ход на вечер. </w:t>
      </w:r>
      <w:r>
        <w:rPr>
          <w:b w:val="0"/>
        </w:rPr>
        <w:t>Позвоните на одну заправку и спросите, продаст ли она топливо сервису для доставки и по какой цене. Запишите ответ и условия дословно.</w:t>
      </w:r>
    </w:p>
    <w:p>
      <w:r>
        <w:rPr>
          <w:b/>
        </w:rPr>
        <w:t xml:space="preserve">Итог. </w:t>
      </w:r>
      <w:r>
        <w:rPr>
          <w:b w:val="0"/>
        </w:rPr>
        <w:t>Оценка — 4,0 (удовлетворительно), изобретательность — 2. Оценка вступает в силу после подписи наставника.</w:t>
      </w:r>
    </w:p>
    <w:p>
      <w:r>
        <w:rPr>
          <w:b/>
        </w:rPr>
        <w:t xml:space="preserve">Что мы не проверяли. </w:t>
      </w:r>
      <w:r>
        <w:rPr>
          <w:b w:val="0"/>
        </w:rPr>
        <w:t>Этот разбор проверял карточку по тексту: устройство решения, причину, адресата и отличие от существующего. Он не проверял, верны ли названные вами числа и источники, не сравнивал карточку с работами прошлых лет и открытыми текстами и не проверял, как поведут себя люди и рынок на практике. Поэтому изобретательность оценена только по тексту карточки: если ход взят из чужой работы, она будет пересмотрена.</w:t>
      </w:r>
    </w:p>
    <w:p>
      <w:r>
        <w:rPr>
          <w:b/>
        </w:rPr>
        <w:t xml:space="preserve">Что в карточке годится в фундамент. </w:t>
      </w:r>
      <w:r>
        <w:rPr>
          <w:b w:val="0"/>
        </w:rPr>
        <w:t>Начать с одной заправки и перевозчика с готовым оборудованием, заранее согласованные места и время: это снижает вложения и риски.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Разбор: карточка идей 041</dc:title>
  <dc:subject/>
  <dc:creator>Ансамбль «Анти-Дюринг»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