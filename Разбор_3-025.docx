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РАЗБОР: КАРТОЧКА ИДЕЙ 3-025</w:t>
      </w:r>
    </w:p>
    <w:p>
      <w:r>
        <w:rPr>
          <w:b w:val="0"/>
          <w:i/>
          <w:sz w:val="18"/>
        </w:rPr>
        <w:t>Письмо ансамбля «Анти-Дюринг» · том I ред. 1.44 · том II ред. 1.22 · текст по манифесту письма ред. 1.7 · 12 октября 2026 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3-025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название — «Единая финансовая платформа для граждан»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Что подано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карточка идей, около 640 слов, версия 1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Итоговая оценка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4,1 из 10 — удовлетворительно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Изобретательность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2 из 5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 рвётся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механика: не раскрыто, кто и по какому каналу даёт платформе данные банков и что происходит, если банк отказал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Кому и зачем это письмо</w:t>
      </w:r>
    </w:p>
    <w:p>
      <w:r>
        <w:rPr>
          <w:b w:val="0"/>
        </w:rPr>
        <w:t>Письмо адресовано автору карточки. Его жанр — разбор: здесь сказано, что в карточке уже держится, где она рвётся и какое одно действие сдвинет её дальше. Смягчений в разборе нет, потому что смягчение искажает картину. Каждое утверждение опирается на место вашей карточки: на номер ответа, пересказ или цитату. Если утверждение кажется вам неверным, перечитайте это место и возразите: возражение с опорой на текст сильнее любого балла.</w:t>
      </w:r>
    </w:p>
    <w:p>
      <w:r>
        <w:rPr>
          <w:b w:val="0"/>
        </w:rPr>
        <w:t>Карточку смотрели несколько проверяющих, каждый свою часть. Каждый пишет в одном порядке: что смотрел, что у вас уже есть, чего не нашёл, какой ход сделал бы на вашем месте и чего сам не знает. Баллы выставлены по шкале от 0 до 5. Ноль значит, что требуемого нет; 1 — заявлен результат, но пути к нему нет; 2 — есть общая идея исполнения; 3 — описаны основные шаги, есть разрывы; 4 — полное описание без разрывов; 5 — воспроизводимо: по описанию независимый человек повторит построение. Пять ставится редко.</w:t>
      </w:r>
    </w:p>
    <w:p>
      <w:r>
        <w:rPr>
          <w:b/>
        </w:rPr>
        <w:t xml:space="preserve">О чём эта карточка. </w:t>
      </w:r>
      <w:r>
        <w:rPr>
          <w:b w:val="0"/>
        </w:rPr>
        <w:t>Предлагается платформа, где гражданин с согласия подключает счета, карты, депозиты и кредиты из разных банков и видит общую картину: активы, долги, расходы, предстоящие платежи и сравнение условий. Сначала сервис только читает данные и не переводит деньги.</w:t>
      </w:r>
    </w:p>
    <w:p>
      <w:pPr>
        <w:pStyle w:val="Heading2"/>
      </w:pPr>
      <w:r>
        <w:t>1. Проверяющий цепочку</w:t>
      </w:r>
    </w:p>
    <w:p>
      <w:pPr>
        <w:keepNext/>
      </w:pPr>
      <w:r>
        <w:rPr>
          <w:b w:val="0"/>
          <w:i/>
          <w:sz w:val="18"/>
        </w:rPr>
        <w:t>тот, кто проверяет, замыкается ли цепочка от действия до результата</w:t>
      </w:r>
    </w:p>
    <w:p>
      <w:r>
        <w:rPr>
          <w:b/>
        </w:rPr>
        <w:t xml:space="preserve">Что я смотрел. </w:t>
      </w:r>
      <w:r>
        <w:rPr>
          <w:b w:val="0"/>
        </w:rPr>
        <w:t>Можно ли по вашим ответам 6 и 7 пройти цепочку целиком: кто действует, зачем ему это выгодно и как получается результат.</w:t>
      </w:r>
    </w:p>
    <w:p>
      <w:r>
        <w:rPr>
          <w:b/>
        </w:rPr>
        <w:t xml:space="preserve">Что у вас уже есть. </w:t>
      </w:r>
      <w:r>
        <w:rPr>
          <w:b w:val="0"/>
        </w:rPr>
        <w:t>Описаны шаги: пользователь выбирает банки и типы данных, подтверждает согласие, платформа получает данные, показывает панель и считает сравнение по шаблону (ставка, комиссии, срок). Назван пилот с двумя-тремя банками и набор данных.</w:t>
      </w:r>
    </w:p>
    <w:p>
      <w:r>
        <w:rPr>
          <w:b/>
        </w:rPr>
        <w:t xml:space="preserve">Чего я не нашёл. </w:t>
      </w:r>
      <w:r>
        <w:rPr>
          <w:b w:val="0"/>
        </w:rPr>
        <w:t>Не раскрыто главное звено: что за интеграции, кто их выдаёт, кто оператор платформы и кто отвечает за данные. Не сказано, что платформа делает, если банк отказался. Не названо, откуда берутся условия предложений для сравнения. Балл 2. До следующего уровня не хватает: раскрыть интеграции с банками: кто даёт доступ, по какому каналу идут данные и что делать при отказе банка.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6 «Ваши способы решения» (сейчас балл 2) и допишите одну страницу: разберите пилот с одним банком: кто выдаёт доступ к данным, какие поля приходят, как часто, и что видит пользователь, если банк доступ не дал или отключил.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будут ли банки давать доступ к данным клиента платформе, которая сравнивает их продукты с чужими.</w:t>
      </w:r>
    </w:p>
    <w:p>
      <w:r>
        <w:rPr>
          <w:b/>
        </w:rPr>
        <w:t xml:space="preserve">Балл. </w:t>
      </w:r>
      <w:r>
        <w:rPr>
          <w:b w:val="0"/>
        </w:rPr>
        <w:t>Механика — 2 из 5.</w:t>
      </w:r>
    </w:p>
    <w:p>
      <w:r>
        <w:rPr>
          <w:b/>
        </w:rPr>
        <w:t>Вопросы к вашей схеме.</w:t>
      </w:r>
      <w:r>
        <w:rPr>
          <w:b w:val="0"/>
        </w:rPr>
        <w:t xml:space="preserve"> Ниже вопросы по шести словам: что, зачем, кто, как, когда, где. Отвечайте на них в тексте карточки, ничего не достраивая в уме: проверяющий читает только написанное.</w:t>
      </w:r>
    </w:p>
    <w:p>
      <w:r>
        <w:rPr>
          <w:b/>
        </w:rPr>
        <w:t>Объект «Интеграция с банком».</w:t>
      </w:r>
      <w:r>
        <w:rPr>
          <w:b w:val="0"/>
        </w:rPr>
        <w:t xml:space="preserve"> Что такое «утвержденная защищенная интеграция»: какой именно интерфейс банка используется и кто его выдаёт? Кто и как утверждает интеграцию: Центральный банк, сам банк или вы? Что вы будете делать, если банк откажется предоставить интеграцию или отключит её? Как часто обновляются данные и что видит пользователь, если банк временно недоступен?</w:t>
      </w:r>
    </w:p>
    <w:p>
      <w:r>
        <w:rPr>
          <w:b/>
        </w:rPr>
        <w:t>Объект «Согласие пользователя».</w:t>
      </w:r>
      <w:r>
        <w:rPr>
          <w:b w:val="0"/>
        </w:rPr>
        <w:t xml:space="preserve"> Где хранится запись о согласии и кто имеет к ней доступ? На какой срок действует согласие и как оно продлевается?</w:t>
      </w:r>
    </w:p>
    <w:p>
      <w:r>
        <w:rPr>
          <w:b/>
        </w:rPr>
        <w:t>Объект «Собранные данные пользователя (панель)».</w:t>
      </w:r>
      <w:r>
        <w:rPr>
          <w:b w:val="0"/>
        </w:rPr>
        <w:t xml:space="preserve"> Где хранятся собранные данные: на серверах платформы или только на время показа на экране? Кто на стороне платформы может видеть данные пользователя и как долго они хранятся?</w:t>
      </w:r>
    </w:p>
    <w:p>
      <w:r>
        <w:rPr>
          <w:b/>
        </w:rPr>
        <w:t>Объект «Модуль сравнения продуктов».</w:t>
      </w:r>
      <w:r>
        <w:rPr>
          <w:b w:val="0"/>
        </w:rPr>
        <w:t xml:space="preserve"> Откуда платформа берёт условия предложений банков и кто их обновляет? По какой формуле сравниваются продукты с разными сроками и комиссиями?</w:t>
      </w:r>
    </w:p>
    <w:p>
      <w:r>
        <w:rPr>
          <w:b/>
        </w:rPr>
        <w:t>Объект «Оператор платформы».</w:t>
      </w:r>
      <w:r>
        <w:rPr>
          <w:b w:val="0"/>
        </w:rPr>
        <w:t xml:space="preserve"> Кто оператор платформы и кто отвечает перед пользователем за утечку данных?</w:t>
      </w:r>
    </w:p>
    <w:p>
      <w:pPr>
        <w:pStyle w:val="Heading2"/>
      </w:pPr>
      <w:r>
        <w:t>2. Ищущий причину</w:t>
      </w:r>
    </w:p>
    <w:p>
      <w:pPr>
        <w:keepNext/>
      </w:pPr>
      <w:r>
        <w:rPr>
          <w:b w:val="0"/>
          <w:i/>
          <w:sz w:val="18"/>
        </w:rPr>
        <w:t>тот, кто ищет причину под болью</w:t>
      </w:r>
    </w:p>
    <w:p>
      <w:r>
        <w:rPr>
          <w:b/>
        </w:rPr>
        <w:t xml:space="preserve">Что я смотрел. </w:t>
      </w:r>
      <w:r>
        <w:rPr>
          <w:b w:val="0"/>
        </w:rPr>
        <w:t>Названа ли настоящая причина проблемы, а не её следствие, и подтверждена ли она фактом, числом или случаем.</w:t>
      </w:r>
    </w:p>
    <w:p>
      <w:r>
        <w:rPr>
          <w:b/>
        </w:rPr>
        <w:t xml:space="preserve">Что у вас уже есть. </w:t>
      </w:r>
      <w:r>
        <w:rPr>
          <w:b w:val="0"/>
        </w:rPr>
        <w:t>Проблема читается без жаргона: данные лежат в приложениях разных банков, человек вручную сравнивает балансы и условия, а таблицы устаревают.</w:t>
      </w:r>
    </w:p>
    <w:p>
      <w:r>
        <w:rPr>
          <w:b/>
        </w:rPr>
        <w:t xml:space="preserve">Чего я не нашёл. </w:t>
      </w:r>
      <w:r>
        <w:rPr>
          <w:b w:val="0"/>
        </w:rPr>
        <w:t>Нет случая, числа или опроса, подтверждающих проблему. Цифры о выпущенных картах и доле безналичных операций показывают размер рынка, но не проблему, и автор сам пишет, что готовность делиться данными надо проверить. Балл 2. До следующего уровня не хватает: подтвердить проблему случаем, опросом или числом о том, как люди сейчас собирают общую картину.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2 «О каких проблемах вам известно» (сейчас балл 2) и допишите одну страницу: приведите результат короткого опроса или один подробный случай человека с продуктами в трёх банках: как он собирает картину сейчас и сколько времени тратит.</w:t>
      </w:r>
    </w:p>
    <w:p>
      <w:r>
        <w:rPr>
          <w:b/>
        </w:rPr>
        <w:t xml:space="preserve">Балл. </w:t>
      </w:r>
      <w:r>
        <w:rPr>
          <w:b w:val="0"/>
        </w:rPr>
        <w:t>Причина — 2 из 5.</w:t>
      </w:r>
    </w:p>
    <w:p>
      <w:pPr>
        <w:pStyle w:val="Heading2"/>
      </w:pPr>
      <w:r>
        <w:t>3. Недовольный покупатель</w:t>
      </w:r>
    </w:p>
    <w:p>
      <w:pPr>
        <w:keepNext/>
      </w:pPr>
      <w:r>
        <w:rPr>
          <w:b w:val="0"/>
          <w:i/>
          <w:sz w:val="18"/>
        </w:rPr>
        <w:t>тот, кто примеряет вашу идею на себя — за клиента и за платящего</w:t>
      </w:r>
    </w:p>
    <w:p>
      <w:r>
        <w:rPr>
          <w:b/>
        </w:rPr>
        <w:t xml:space="preserve">Что я смотрел. </w:t>
      </w:r>
      <w:r>
        <w:rPr>
          <w:b w:val="0"/>
        </w:rPr>
        <w:t>Кто именно ваш пользователь, в какой ситуации он оказывается, что теряет и кто платит за решение.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Назван гражданин, у которого продукты в нескольких банках, и перечислены его действия на платформе. Названы возможные источники денег: государство или межбанковский проект, взносы банков, платные функции.</w:t>
      </w:r>
    </w:p>
    <w:p>
      <w:r>
        <w:rPr>
          <w:b/>
        </w:rPr>
        <w:t xml:space="preserve">Чего я не нашёл. </w:t>
      </w:r>
      <w:r>
        <w:rPr>
          <w:b w:val="0"/>
        </w:rPr>
        <w:t>Основные функции бесплатны, а кто платит и почему, выбрано не окончательно. Выгода банков, от которых зависят данные, не названа. Не выбран один человек в одной ситуации. Балл 2. До следующего уровня не хватает: выбрать одного плательщика и назвать выгоду банка.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1 «Сфера и почему» (сейчас балл 2) и допишите одну страницу: опишите одного человека с продуктами в трёх банках и напишите, чем платформа полезна банку, чтобы он дал доступ к данным.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станут ли банки платить взносы за платформу, которая сравнивает их условия, а не только показывает их.</w:t>
      </w:r>
    </w:p>
    <w:p>
      <w:r>
        <w:rPr>
          <w:b/>
        </w:rPr>
        <w:t xml:space="preserve">Балл. </w:t>
      </w:r>
      <w:r>
        <w:rPr>
          <w:b w:val="0"/>
        </w:rPr>
        <w:t>Адресат — 2 из 5.</w:t>
      </w:r>
    </w:p>
    <w:p>
      <w:pPr>
        <w:pStyle w:val="Heading2"/>
      </w:pPr>
      <w:r>
        <w:t>4. Библиотекарь</w:t>
      </w:r>
    </w:p>
    <w:p>
      <w:pPr>
        <w:keepNext/>
      </w:pPr>
      <w:r>
        <w:rPr>
          <w:b w:val="0"/>
          <w:i/>
          <w:sz w:val="18"/>
        </w:rPr>
        <w:t>тот, кто помнит, что уже пробовали, и ищет, не повторяете ли вы это</w:t>
      </w:r>
    </w:p>
    <w:p>
      <w:r>
        <w:rPr>
          <w:b/>
        </w:rPr>
        <w:t xml:space="preserve">Что я смотрел. </w:t>
      </w:r>
      <w:r>
        <w:rPr>
          <w:b w:val="0"/>
        </w:rPr>
        <w:t>Какие решения уже есть, названы ли они по имени и сказано ли, чем ваше отличается по существу.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Названы существующие решения: банковские приложения, платформа AFM, Idram и IDBank. Отличие от ближайшего названо по существу: AFM помогает выбрать предложение на рынке, а не показывает личную картину активов и долгов.</w:t>
      </w:r>
    </w:p>
    <w:p>
      <w:r>
        <w:rPr>
          <w:b/>
        </w:rPr>
        <w:t xml:space="preserve">Чего я не нашёл. </w:t>
      </w:r>
      <w:r>
        <w:rPr>
          <w:b w:val="0"/>
        </w:rPr>
        <w:t>Разобраны только армянские решения, российские не названы. Не сказано, чем платформа отличается от других сводных приложений по счетам, если они есть, и почему прежним решениям не удалось собрать данные банков. Балл 3. До следующего уровня не хватает: назвать другие сводные сервисы по счетам, в том числе российские, и условие, из-за которого они не решили задачу.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3 «Как проблемы решаются сейчас» (сейчас балл 3) и допишите одну страницу: назовите два сервиса, которые уже показывают счета нескольких банков в одном месте, и напишите, чего им не хватает, а вашей платформе хватит.</w:t>
      </w:r>
    </w:p>
    <w:p>
      <w:r>
        <w:rPr>
          <w:b/>
        </w:rPr>
        <w:t xml:space="preserve">Балл. </w:t>
      </w:r>
      <w:r>
        <w:rPr>
          <w:b w:val="0"/>
        </w:rPr>
        <w:t>Отличие — 3 из 5.</w:t>
      </w:r>
    </w:p>
    <w:p>
      <w:pPr>
        <w:pStyle w:val="Heading2"/>
      </w:pPr>
      <w:r>
        <w:t>5. Ловец пустоты</w:t>
      </w:r>
    </w:p>
    <w:p>
      <w:pPr>
        <w:keepNext/>
      </w:pPr>
      <w:r>
        <w:rPr>
          <w:b w:val="0"/>
          <w:i/>
          <w:sz w:val="18"/>
        </w:rPr>
        <w:t>тот, кто ищет слова, за которыми ничего не стоит</w:t>
      </w:r>
    </w:p>
    <w:p>
      <w:r>
        <w:rPr>
          <w:b/>
        </w:rPr>
        <w:t xml:space="preserve">Что я смотрел. </w:t>
      </w:r>
      <w:r>
        <w:rPr>
          <w:b w:val="0"/>
        </w:rPr>
        <w:t>Нет ли в карточке названий технологий вместо устройства, обещаний без шага и лозунгов.</w:t>
      </w:r>
    </w:p>
    <w:p>
      <w:r>
        <w:rPr>
          <w:b/>
        </w:rPr>
        <w:t xml:space="preserve">Что я нашёл. </w:t>
      </w:r>
      <w:r>
        <w:rPr>
          <w:b w:val="0"/>
        </w:rPr>
        <w:t>Слова «утвержденные защищенные интеграции», «нейтральная финансовая панель» и «общественная финансовая инфраструктура» стоят на месте объяснения, как платформа получит данные. Много формулировок вида «должно быть подтверждено» вместо описания действий.</w:t>
      </w:r>
    </w:p>
    <w:p>
      <w:r>
        <w:rPr>
          <w:b/>
        </w:rPr>
        <w:t xml:space="preserve">Балл. </w:t>
      </w:r>
      <w:r>
        <w:rPr>
          <w:b w:val="0"/>
        </w:rPr>
        <w:t>2 из 5. Этот балл показан вам, но в итог не входит: он говорит, где слова опережают дело.</w:t>
      </w:r>
    </w:p>
    <w:p>
      <w:pPr>
        <w:pStyle w:val="Heading2"/>
      </w:pPr>
      <w:r>
        <w:t>6. Ведущий дневник роста</w:t>
      </w:r>
    </w:p>
    <w:p>
      <w:pPr>
        <w:keepNext/>
      </w:pPr>
      <w:r>
        <w:rPr>
          <w:b w:val="0"/>
          <w:i/>
          <w:sz w:val="18"/>
        </w:rPr>
        <w:t>тот, кто ищет в карточке ваш собственный ход</w:t>
      </w:r>
    </w:p>
    <w:p>
      <w:r>
        <w:rPr>
          <w:b/>
        </w:rPr>
        <w:t xml:space="preserve">Что я смотрел. </w:t>
      </w:r>
      <w:r>
        <w:rPr>
          <w:b w:val="0"/>
        </w:rPr>
        <w:t>Есть ли в карточке ход, который принадлежит автору, а не пересказан из известных сервисов.</w:t>
      </w:r>
    </w:p>
    <w:p>
      <w:r>
        <w:rPr>
          <w:b/>
        </w:rPr>
        <w:t xml:space="preserve">Ваш собственный ход. </w:t>
      </w:r>
      <w:r>
        <w:rPr>
          <w:b w:val="0"/>
        </w:rPr>
        <w:t>Противоречие названо: полная картина финансов нужна человеку, но он боится отдавать данные в одну систему. Ход автора: добровольное согласие с отзывом, только чтение данных и раскрытие коммерческих связей. Сама схема сбора данных по согласию известна, а своё дополнение, нейтральность и раскрытие выплат, пока лишь заявлено.</w:t>
      </w:r>
    </w:p>
    <w:p>
      <w:r>
        <w:rPr>
          <w:b/>
        </w:rPr>
        <w:t xml:space="preserve">Изобретательность. </w:t>
      </w:r>
      <w:r>
        <w:rPr>
          <w:b w:val="0"/>
        </w:rPr>
        <w:t>2 из 5. Шкала: 2 — противоречие не сформулировано или «снято» компромиссом; 3 — противоречие сформулировано, решение известно, есть своё дополнение; 4 — свой ход снимает противоречие, и отличие от известного названо по существу; 5 — то же, и названо условие, из-за которого прежние попытки не работали. Эта оценка входит в итог с весом в четверть и не смешивается с остальными: она говорит о смелости хода, а остальные баллы — о том, насколько собрано устройство.</w:t>
      </w:r>
    </w:p>
    <w:p>
      <w:pPr>
        <w:pStyle w:val="Heading2"/>
      </w:pPr>
      <w:r>
        <w:t>7. Пропускающий дальше</w:t>
      </w:r>
    </w:p>
    <w:p>
      <w:pPr>
        <w:keepNext/>
      </w:pPr>
      <w:r>
        <w:rPr>
          <w:b w:val="0"/>
          <w:i/>
          <w:sz w:val="18"/>
        </w:rPr>
        <w:t>тот, кто сводит баллы и проверяет, как получилась оценка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Балл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Вес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Механика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0,483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Причина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0,272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Адресат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0,157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Отличие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0,088</w:t>
            </w:r>
          </w:p>
        </w:tc>
      </w:tr>
    </w:tbl>
    <w:p>
      <w:pPr>
        <w:spacing w:after="40"/>
      </w:pPr>
    </w:p>
    <w:p>
      <w:r>
        <w:rPr>
          <w:b/>
        </w:rPr>
        <w:t xml:space="preserve">Как получилась оценка. </w:t>
      </w:r>
      <w:r>
        <w:rPr>
          <w:b w:val="0"/>
        </w:rPr>
        <w:t>Каждый балл возводится в степень своего веса, и произведение четырёх чисел — индекс выполненности; здесь он 2,07. Итог равен удвоенной сумме трёх четвертей индекса и четверти изобретательности: 2 × (0,75 × 2,07 + 0,25 × 2) = 4,1. Это уровень «удовлетворительно». Уровни: меньше 4 — неудовлетворительно; от 4 до 6 — удовлетворительно; от 6 до 8 — хорошо; от 8 — отлично. Вето — правило, по которому оценка не выставляется, если путь к результату не описан или адресат не назван. Здесь оно не сработало.</w:t>
      </w:r>
    </w:p>
    <w:p>
      <w:r>
        <w:rPr>
          <w:b/>
        </w:rPr>
        <w:t xml:space="preserve">Ближайший прирост. </w:t>
      </w:r>
      <w:r>
        <w:rPr>
          <w:b w:val="0"/>
        </w:rPr>
        <w:t>Один шаг вверх по критерию «Механика» добавит к оценке 0,7. Это арифметика, а не совет: какой шаг делать, решает автор.</w:t>
      </w:r>
    </w:p>
    <w:p>
      <w:r>
        <w:rPr>
          <w:b/>
        </w:rPr>
        <w:t xml:space="preserve">Где рвётся. </w:t>
      </w:r>
      <w:r>
        <w:rPr>
          <w:b w:val="0"/>
        </w:rPr>
        <w:t>Механика: не раскрыто, кто и по какому каналу даёт платформе данные банков и что происходит, если банк отказал.</w:t>
      </w:r>
    </w:p>
    <w:p>
      <w:pPr>
        <w:pStyle w:val="Heading2"/>
      </w:pPr>
      <w:r>
        <w:t>8. Научный руководитель: слово последнее</w:t>
      </w:r>
    </w:p>
    <w:p>
      <w:r>
        <w:rPr>
          <w:b/>
        </w:rPr>
        <w:t xml:space="preserve">Один ход на вечер. </w:t>
      </w:r>
      <w:r>
        <w:rPr>
          <w:b w:val="0"/>
        </w:rPr>
        <w:t>Выберите один банк и запишите, какие данные о счёте клиента платформе нужны, от кого получить на это разрешение и что вы сделаете, если банк скажет «нет».</w:t>
      </w:r>
    </w:p>
    <w:p>
      <w:r>
        <w:rPr>
          <w:b/>
        </w:rPr>
        <w:t xml:space="preserve">Итог. </w:t>
      </w:r>
      <w:r>
        <w:rPr>
          <w:b w:val="0"/>
        </w:rPr>
        <w:t>Оценка — 4,1 (удовлетворительно), изобретательность — 2. Оценка вступает в силу после подписи наставника.</w:t>
      </w:r>
    </w:p>
    <w:p>
      <w:r>
        <w:rPr>
          <w:b/>
        </w:rPr>
        <w:t xml:space="preserve">Что мы не проверяли. </w:t>
      </w:r>
      <w:r>
        <w:rPr>
          <w:b w:val="0"/>
        </w:rPr>
        <w:t>Этот разбор проверял карточку по тексту: устройство решения, причину, адресата и отличие от существующего. Он не проверял, верны ли названные вами числа и источники, не сравнивал карточку с работами прошлых лет и открытыми текстами и не проверял, как поведут себя люди и рынок на практике. Поэтому изобретательность оценена только по тексту карточки: если ход взят из чужой работы, она будет пересмотрена.</w:t>
      </w:r>
    </w:p>
    <w:p>
      <w:r>
        <w:rPr>
          <w:b/>
        </w:rPr>
        <w:t xml:space="preserve">Что в карточке годится в фундамент. </w:t>
      </w:r>
      <w:r>
        <w:rPr>
          <w:b w:val="0"/>
        </w:rPr>
        <w:t>В основу годятся режим «только чтение» на старте, согласие с возможностью отзыва и ясное отличие от каталога ставок.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Разбор: карточка идей 041</dc:title>
  <dc:subject/>
  <dc:creator>Ансамбль «Анти-Дюринг»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