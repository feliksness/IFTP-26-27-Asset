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4B609" w14:textId="77777777" w:rsidR="00C47E47" w:rsidRDefault="00C47E47" w:rsidP="004B63B7">
      <w:pPr>
        <w:pStyle w:val="NormalWeb"/>
        <w:spacing w:before="0" w:beforeAutospacing="0" w:after="0" w:afterAutospacing="0" w:line="360" w:lineRule="auto"/>
        <w:jc w:val="both"/>
        <w:rPr>
          <w:lang w:val="hy-AM"/>
        </w:rPr>
      </w:pPr>
      <w:r w:rsidRPr="00C47E47">
        <w:rPr>
          <w:lang w:val="ru-RU"/>
        </w:rPr>
        <w:br/>
      </w:r>
      <w:r>
        <w:rPr>
          <w:lang w:val="hy-AM"/>
        </w:rPr>
        <w:t>Բարև Ձեզ</w:t>
      </w:r>
    </w:p>
    <w:p w14:paraId="43CD21A3" w14:textId="2224E00D" w:rsidR="00C47E47" w:rsidRPr="00A433D3" w:rsidRDefault="00C47E47" w:rsidP="004B63B7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lang w:val="ru-RU"/>
        </w:rPr>
      </w:pPr>
      <w:r w:rsidRPr="00C47E47">
        <w:rPr>
          <w:lang w:val="ru-RU"/>
        </w:rPr>
        <w:t xml:space="preserve">Вместо 5-й карточки пишу этот коммент </w:t>
      </w:r>
      <w:r>
        <w:t>XD</w:t>
      </w:r>
      <w:r w:rsidRPr="00C47E47">
        <w:rPr>
          <w:lang w:val="ru-RU"/>
        </w:rPr>
        <w:t xml:space="preserve"> простите, что их 4, но от 5-й идеи отказался из</w:t>
      </w:r>
      <w:r w:rsidRPr="00C47E47">
        <w:rPr>
          <w:lang w:val="ru-RU"/>
        </w:rPr>
        <w:t xml:space="preserve"> </w:t>
      </w:r>
      <w:r w:rsidRPr="00C47E47">
        <w:rPr>
          <w:lang w:val="ru-RU"/>
        </w:rPr>
        <w:t>за этических нюансов, а делать «пустышку» через ИИ не захотел</w:t>
      </w:r>
      <w:r w:rsidRPr="00C47E47">
        <w:rPr>
          <w:lang w:val="ru-RU"/>
        </w:rPr>
        <w:t>)))</w:t>
      </w:r>
      <w:r w:rsidRPr="00C47E47">
        <w:rPr>
          <w:lang w:val="ru-RU"/>
        </w:rPr>
        <w:br/>
        <w:t xml:space="preserve">​Три идеи из четырёх  полностью мои а четвёртую (про бензин) мы сформулировали вместе с Любовью </w:t>
      </w:r>
      <w:r w:rsidRPr="00C47E47">
        <w:rPr>
          <w:lang w:val="ru-RU"/>
        </w:rPr>
        <w:t>(</w:t>
      </w:r>
      <w:r>
        <w:rPr>
          <w:lang w:val="ru-RU"/>
        </w:rPr>
        <w:t>сори если склонение вашего имени не</w:t>
      </w:r>
      <w:r w:rsidRPr="00C47E47">
        <w:rPr>
          <w:lang w:val="ru-RU"/>
        </w:rPr>
        <w:t>правильно</w:t>
      </w:r>
      <w:r>
        <w:rPr>
          <w:lang w:val="ru-RU"/>
        </w:rPr>
        <w:t xml:space="preserve"> написал</w:t>
      </w:r>
      <w:r w:rsidRPr="00C47E47">
        <w:rPr>
          <w:lang w:val="ru-RU"/>
        </w:rPr>
        <w:t>)</w:t>
      </w:r>
      <w:r>
        <w:rPr>
          <w:lang w:val="ru-RU"/>
        </w:rPr>
        <w:t xml:space="preserve"> </w:t>
      </w:r>
      <w:r w:rsidRPr="00C47E47">
        <w:rPr>
          <w:lang w:val="ru-RU"/>
        </w:rPr>
        <w:t>прямо во время встречи.</w:t>
      </w:r>
      <w:r>
        <w:rPr>
          <w:lang w:val="ru-RU"/>
        </w:rPr>
        <w:t xml:space="preserve"> </w:t>
      </w:r>
      <w:r w:rsidRPr="00C47E47">
        <w:rPr>
          <w:lang w:val="ru-RU"/>
        </w:rPr>
        <w:t>изначально писал всё сам на армянском языке.</w:t>
      </w:r>
      <w:r>
        <w:rPr>
          <w:lang w:val="ru-RU"/>
        </w:rPr>
        <w:t xml:space="preserve"> </w:t>
      </w:r>
      <w:r w:rsidRPr="00C47E47">
        <w:rPr>
          <w:lang w:val="ru-RU"/>
        </w:rPr>
        <w:t xml:space="preserve">Весь текст переведён на русский язык через </w:t>
      </w:r>
      <w:r>
        <w:t>Google</w:t>
      </w:r>
      <w:r w:rsidRPr="00C47E47">
        <w:rPr>
          <w:lang w:val="ru-RU"/>
        </w:rPr>
        <w:t xml:space="preserve"> Переводчик.</w:t>
      </w:r>
      <w:r>
        <w:rPr>
          <w:lang w:val="ru-RU"/>
        </w:rPr>
        <w:t xml:space="preserve"> </w:t>
      </w:r>
      <w:r w:rsidRPr="00C47E47">
        <w:rPr>
          <w:lang w:val="ru-RU"/>
        </w:rPr>
        <w:t xml:space="preserve">За основу глав взял подсказку </w:t>
      </w:r>
      <w:r>
        <w:t>ChatGPT</w:t>
      </w:r>
      <w:r w:rsidRPr="00C47E47">
        <w:rPr>
          <w:lang w:val="ru-RU"/>
        </w:rPr>
        <w:t>, которому показал картинку с примером формата.</w:t>
      </w:r>
      <w:r>
        <w:rPr>
          <w:lang w:val="ru-RU"/>
        </w:rPr>
        <w:t xml:space="preserve"> И она дала </w:t>
      </w:r>
      <w:r w:rsidR="00A433D3">
        <w:rPr>
          <w:lang w:val="ru-RU"/>
        </w:rPr>
        <w:t>мне список глав которые нужно напис</w:t>
      </w:r>
      <w:r w:rsidR="00DA696A">
        <w:t>a</w:t>
      </w:r>
      <w:r w:rsidR="00A433D3">
        <w:rPr>
          <w:lang w:val="ru-RU"/>
        </w:rPr>
        <w:t xml:space="preserve">ть. </w:t>
      </w:r>
      <w:r>
        <w:t>Gemini</w:t>
      </w:r>
      <w:r w:rsidRPr="00C47E47">
        <w:rPr>
          <w:lang w:val="ru-RU"/>
        </w:rPr>
        <w:t xml:space="preserve"> привлекал только для анализа рынка (</w:t>
      </w:r>
      <w:r w:rsidR="00DA696A">
        <w:rPr>
          <w:lang w:val="ru-RU"/>
        </w:rPr>
        <w:t>какие</w:t>
      </w:r>
      <w:r w:rsidRPr="00C47E47">
        <w:rPr>
          <w:lang w:val="ru-RU"/>
        </w:rPr>
        <w:t xml:space="preserve"> есть</w:t>
      </w:r>
      <w:r w:rsidR="00A433D3">
        <w:rPr>
          <w:lang w:val="ru-RU"/>
        </w:rPr>
        <w:t xml:space="preserve"> уже</w:t>
      </w:r>
      <w:r w:rsidR="00DA696A">
        <w:rPr>
          <w:lang w:val="ru-RU"/>
        </w:rPr>
        <w:t xml:space="preserve"> решения чтобы понять</w:t>
      </w:r>
      <w:r w:rsidRPr="00C47E47">
        <w:rPr>
          <w:lang w:val="ru-RU"/>
        </w:rPr>
        <w:t>).</w:t>
      </w:r>
      <w:r w:rsidRPr="00C47E47">
        <w:rPr>
          <w:lang w:val="ru-RU"/>
        </w:rPr>
        <w:br/>
        <w:t>Буду очень рад вашей обратной связи по готовым четырём работам</w:t>
      </w:r>
      <w:r w:rsidR="00DA696A">
        <w:rPr>
          <w:lang w:val="ru-RU"/>
        </w:rPr>
        <w:t>.</w:t>
      </w:r>
    </w:p>
    <w:p w14:paraId="0D09FBF0" w14:textId="22104743" w:rsidR="001D7CCD" w:rsidRPr="00DA696A" w:rsidRDefault="001D7CCD" w:rsidP="004B63B7">
      <w:pPr>
        <w:spacing w:line="360" w:lineRule="auto"/>
        <w:jc w:val="both"/>
        <w:rPr>
          <w:lang w:val="en-US"/>
        </w:rPr>
      </w:pPr>
    </w:p>
    <w:sectPr w:rsidR="001D7CCD" w:rsidRPr="00DA696A" w:rsidSect="00034616">
      <w:pgSz w:w="11906" w:h="16838"/>
      <w:pgMar w:top="792" w:right="907" w:bottom="734" w:left="90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77AA6" w14:textId="77777777" w:rsidR="008A7EE5" w:rsidRDefault="008A7EE5">
      <w:pPr>
        <w:spacing w:after="0" w:line="240" w:lineRule="auto"/>
      </w:pPr>
      <w:r>
        <w:separator/>
      </w:r>
    </w:p>
  </w:endnote>
  <w:endnote w:type="continuationSeparator" w:id="0">
    <w:p w14:paraId="5B326956" w14:textId="77777777" w:rsidR="008A7EE5" w:rsidRDefault="008A7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D571A" w14:textId="77777777" w:rsidR="008A7EE5" w:rsidRDefault="008A7EE5">
      <w:pPr>
        <w:spacing w:after="0" w:line="240" w:lineRule="auto"/>
      </w:pPr>
      <w:r>
        <w:separator/>
      </w:r>
    </w:p>
  </w:footnote>
  <w:footnote w:type="continuationSeparator" w:id="0">
    <w:p w14:paraId="60356E0F" w14:textId="77777777" w:rsidR="008A7EE5" w:rsidRDefault="008A7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147256">
    <w:abstractNumId w:val="8"/>
  </w:num>
  <w:num w:numId="2" w16cid:durableId="809783273">
    <w:abstractNumId w:val="6"/>
  </w:num>
  <w:num w:numId="3" w16cid:durableId="857624560">
    <w:abstractNumId w:val="5"/>
  </w:num>
  <w:num w:numId="4" w16cid:durableId="1850365353">
    <w:abstractNumId w:val="4"/>
  </w:num>
  <w:num w:numId="5" w16cid:durableId="1361130277">
    <w:abstractNumId w:val="7"/>
  </w:num>
  <w:num w:numId="6" w16cid:durableId="398023101">
    <w:abstractNumId w:val="3"/>
  </w:num>
  <w:num w:numId="7" w16cid:durableId="1341812427">
    <w:abstractNumId w:val="2"/>
  </w:num>
  <w:num w:numId="8" w16cid:durableId="940382870">
    <w:abstractNumId w:val="1"/>
  </w:num>
  <w:num w:numId="9" w16cid:durableId="119079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CCD"/>
    <w:rsid w:val="0029639D"/>
    <w:rsid w:val="00326F90"/>
    <w:rsid w:val="004702CB"/>
    <w:rsid w:val="004B63B7"/>
    <w:rsid w:val="005D6D7A"/>
    <w:rsid w:val="007E129C"/>
    <w:rsid w:val="008A7EE5"/>
    <w:rsid w:val="00A433D3"/>
    <w:rsid w:val="00AA1D8D"/>
    <w:rsid w:val="00B47730"/>
    <w:rsid w:val="00C47E47"/>
    <w:rsid w:val="00CB0664"/>
    <w:rsid w:val="00D24856"/>
    <w:rsid w:val="00DA696A"/>
    <w:rsid w:val="00EE54EA"/>
    <w:rsid w:val="00FC2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26236A"/>
  <w14:defaultImageDpi w14:val="300"/>
  <w15:docId w15:val="{6736E716-4EDD-4110-A166-2DD81816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eastAsia="Arial" w:hAnsi="Arial"/>
      <w:color w:val="2327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1C53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1C4164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7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ИИ-помощник для малого бизнеса — краткая карточка идеи</vt:lpstr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ИИ-помощник для малого бизнеса — краткая карточка идеи</dc:title>
  <dc:subject>Сокращённая версия исходной карточки идеи</dc:subject>
  <dc:creator/>
  <cp:keywords/>
  <dc:description>generated by python-docx</dc:description>
  <cp:lastModifiedBy>Feliks Khangeldyan</cp:lastModifiedBy>
  <cp:revision>7</cp:revision>
  <dcterms:created xsi:type="dcterms:W3CDTF">2013-12-23T23:15:00Z</dcterms:created>
  <dcterms:modified xsi:type="dcterms:W3CDTF">2026-10-12T17:12:00Z</dcterms:modified>
  <cp:category/>
</cp:coreProperties>
</file>